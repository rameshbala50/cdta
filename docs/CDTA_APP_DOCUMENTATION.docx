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CDTA App Documentation</w:t>
      </w:r>
    </w:p>
    <w:p>
      <w:pPr>
        <w:pStyle w:val="Heading1"/>
      </w:pPr>
      <w:r>
        <w:t>Functional Spec</w:t>
      </w:r>
    </w:p>
    <w:p>
      <w:r>
        <w:t>---</w:t>
      </w:r>
    </w:p>
    <w:p>
      <w:pPr>
        <w:pStyle w:val="Heading1"/>
      </w:pPr>
      <w:r>
        <w:t>Functional Specification</w:t>
      </w:r>
    </w:p>
    <w:p>
      <w:pPr>
        <w:pStyle w:val="Heading2"/>
      </w:pPr>
      <w:r>
        <w:t>Purpose</w:t>
      </w:r>
    </w:p>
    <w:p>
      <w:r>
        <w:t>The CDTA 2026 Dashboard is a single-page web application that displays the complete state of the **Coimbatore District Tennis Association 2026 League** — a doubles tennis league with 11 divisions (A–K).</w:t>
      </w:r>
    </w:p>
    <w:p>
      <w:r>
        <w:t>It is the public-facing read view, the captains' planning tool, and the admin's operational console.</w:t>
      </w:r>
    </w:p>
    <w:p>
      <w:r>
        <w:t>---</w:t>
      </w:r>
    </w:p>
    <w:p>
      <w:pPr>
        <w:pStyle w:val="Heading2"/>
      </w:pPr>
      <w:r>
        <w:t>Users and roles</w:t>
      </w:r>
    </w:p>
    <w:p>
      <w:r>
        <w:t>| Role | Sees | Typical user |</w:t>
      </w:r>
    </w:p>
    <w:p>
      <w:r>
        <w:t>|---|---|---|</w:t>
      </w:r>
    </w:p>
    <w:p>
      <w:r>
        <w:t>| **admin** | All 11 divisions + Overview + SVG Players + Admin tab | League secretary |</w:t>
      </w:r>
    </w:p>
    <w:p>
      <w:r>
        <w:t>| **captain** | All 11 divisions + Overview + SVG Players | Team captains |</w:t>
      </w:r>
    </w:p>
    <w:p>
      <w:r>
        <w:t>| **svgplayer** | All 11 divisions + Overview + SVG Players | SVG club members |</w:t>
      </w:r>
    </w:p>
    <w:p>
      <w:r>
        <w:t>| **viewer** | All 11 divisions + Overview + SVG Players | Anyone with the link |</w:t>
      </w:r>
    </w:p>
    <w:p>
      <w:r>
        <w:t>Only `admin` sees the **Admin** tab. All other roles see the same content but with no admin features.</w:t>
      </w:r>
    </w:p>
    <w:p>
      <w:r>
        <w:t>Authentication is local to `data/auth.js` (no server session). On successful login the role and user info are stored in `localStorage`.</w:t>
      </w:r>
    </w:p>
    <w:p>
      <w:r>
        <w:t>---</w:t>
      </w:r>
    </w:p>
    <w:p>
      <w:pPr>
        <w:pStyle w:val="Heading2"/>
      </w:pPr>
      <w:r>
        <w:t>Page inventory</w:t>
      </w:r>
    </w:p>
    <w:p>
      <w:pPr>
        <w:pStyle w:val="Heading3"/>
      </w:pPr>
      <w:r>
        <w:t>Per division (A through K) — 5 sub-tabs each</w:t>
      </w:r>
    </w:p>
    <w:p>
      <w:r>
        <w:t>| Sub-tab | Content |</w:t>
      </w:r>
    </w:p>
    <w:p>
      <w:r>
        <w:t>|---|---|</w:t>
      </w:r>
    </w:p>
    <w:p>
      <w:r>
        <w:t>| **Standings** | Final ranks, courts played, points, sets W/L, games W/L, win % |</w:t>
      </w:r>
    </w:p>
    <w:p>
      <w:r>
        <w:t>| **Projection** | (Manual divisions C/F/H/I only) — projected final position |</w:t>
      </w:r>
    </w:p>
    <w:p>
      <w:r>
        <w:t>| **Schedule** | Week-by-week fixtures with court-level player pairings &amp; set scores |</w:t>
      </w:r>
    </w:p>
    <w:p>
      <w:r>
        <w:t>| **Results** | Match-by-match results, filterable by week and team |</w:t>
      </w:r>
    </w:p>
    <w:p>
      <w:r>
        <w:t>| **Players** | Roster with photo, role, played courts, wins/losses, win %, partners |</w:t>
      </w:r>
    </w:p>
    <w:p>
      <w:r>
        <w:t>| **Stats** | (C/F/H/I) — Most Active Doubles Pairs, top performers |</w:t>
      </w:r>
    </w:p>
    <w:p>
      <w:r>
        <w:t>| **Teams** | Team list with captain &amp; player counts |</w:t>
      </w:r>
    </w:p>
    <w:p>
      <w:pPr>
        <w:pStyle w:val="Heading3"/>
      </w:pPr>
      <w:r>
        <w:t>Overview (top-level menu)</w:t>
      </w:r>
    </w:p>
    <w:p>
      <w:r>
        <w:t>Consolidated dashboard:</w:t>
      </w:r>
    </w:p>
    <w:p>
      <w:pPr>
        <w:pStyle w:val="ListBullet"/>
      </w:pPr>
      <w:r>
        <w:t>**Leaders** — top scorers across all divisions</w:t>
      </w:r>
    </w:p>
    <w:p>
      <w:pPr>
        <w:pStyle w:val="ListBullet"/>
      </w:pPr>
      <w:r>
        <w:t>**All Teams** — every team across all 11 divisions</w:t>
      </w:r>
    </w:p>
    <w:p>
      <w:pPr>
        <w:pStyle w:val="ListBullet"/>
      </w:pPr>
      <w:r>
        <w:t>**League Stats** — totals row (teams, players, matches, courts)</w:t>
      </w:r>
    </w:p>
    <w:p>
      <w:pPr>
        <w:pStyle w:val="Heading3"/>
      </w:pPr>
      <w:r>
        <w:t>SVG Players (top-level menu)</w:t>
      </w:r>
    </w:p>
    <w:p>
      <w:r>
        <w:t>Special club view focused on the SVG Tennis Club's three teams (SVG-C in Div C, plus STARS and SAI in Div I). Sub-tabs:</w:t>
      </w:r>
    </w:p>
    <w:p>
      <w:pPr>
        <w:pStyle w:val="ListBullet"/>
      </w:pPr>
      <w:r>
        <w:t>**Club Performance** (default)</w:t>
      </w:r>
    </w:p>
    <w:p>
      <w:pPr>
        <w:pStyle w:val="ListBullet"/>
      </w:pPr>
      <w:r>
        <w:t>**Players**</w:t>
      </w:r>
    </w:p>
    <w:p>
      <w:pPr>
        <w:pStyle w:val="ListBullet"/>
      </w:pPr>
      <w:r>
        <w:t>**Schedule**</w:t>
      </w:r>
    </w:p>
    <w:p>
      <w:pPr>
        <w:pStyle w:val="ListBullet"/>
      </w:pPr>
      <w:r>
        <w:t>**Results**</w:t>
      </w:r>
    </w:p>
    <w:p>
      <w:pPr>
        <w:pStyle w:val="Heading3"/>
      </w:pPr>
      <w:r>
        <w:t>Admin (admin role only) — 7 sub-tabs</w:t>
      </w:r>
    </w:p>
    <w:p>
      <w:r>
        <w:t>| Sub-tab | Purpose |</w:t>
      </w:r>
    </w:p>
    <w:p>
      <w:r>
        <w:t>|---|---|</w:t>
      </w:r>
    </w:p>
    <w:p>
      <w:r>
        <w:t>| **User Management** | Create / edit / delete users |</w:t>
      </w:r>
    </w:p>
    <w:p>
      <w:r>
        <w:t>| **Login History** | Who logged in when |</w:t>
      </w:r>
    </w:p>
    <w:p>
      <w:r>
        <w:t>| **Usage Log** | Page views per user |</w:t>
      </w:r>
    </w:p>
    <w:p>
      <w:r>
        <w:t>| **Activity Log** | Mutations (data tool runs, etc.) |</w:t>
      </w:r>
    </w:p>
    <w:p>
      <w:r>
        <w:t>| **Test Plan** | Embedded test checklist |</w:t>
      </w:r>
    </w:p>
    <w:p>
      <w:r>
        <w:t>| **Data Tools** | Auto-fix stats, integrity check, refresh helpers |</w:t>
      </w:r>
    </w:p>
    <w:p>
      <w:r>
        <w:t>| **Settings** | Total weeks, league name, photo paths, etc. |</w:t>
      </w:r>
    </w:p>
    <w:p>
      <w:r>
        <w:t>---</w:t>
      </w:r>
    </w:p>
    <w:p>
      <w:pPr>
        <w:pStyle w:val="Heading2"/>
      </w:pPr>
      <w:r>
        <w:t>Key user flows</w:t>
      </w:r>
    </w:p>
    <w:p>
      <w:pPr>
        <w:pStyle w:val="Heading3"/>
      </w:pPr>
      <w:r>
        <w:t>1. View standings (any user)</w:t>
      </w:r>
    </w:p>
    <w:p>
      <w:r>
        <w:t>1. Login → land on Overview</w:t>
      </w:r>
    </w:p>
    <w:p>
      <w:r>
        <w:t>2. Click **Div A** (or any letter A–K)</w:t>
      </w:r>
    </w:p>
    <w:p>
      <w:r>
        <w:t>3. See **Standings** tab by default</w:t>
      </w:r>
    </w:p>
    <w:p>
      <w:r>
        <w:t>4. Click any column header to sort</w:t>
      </w:r>
    </w:p>
    <w:p>
      <w:pPr>
        <w:pStyle w:val="Heading3"/>
      </w:pPr>
      <w:r>
        <w:t>2. Inspect a player (any user)</w:t>
      </w:r>
    </w:p>
    <w:p>
      <w:r>
        <w:t>1. Open a division → **Players** tab</w:t>
      </w:r>
    </w:p>
    <w:p>
      <w:r>
        <w:t>2. Filter by team / search by name / filter by gender</w:t>
      </w:r>
    </w:p>
    <w:p>
      <w:r>
        <w:t>3. Row shows: photo, name, team, gender, courts played, W/L, win %, partner pairings</w:t>
      </w:r>
    </w:p>
    <w:p>
      <w:pPr>
        <w:pStyle w:val="Heading3"/>
      </w:pPr>
      <w:r>
        <w:t>3. Refresh data after a week (admin)</w:t>
      </w:r>
    </w:p>
    <w:p>
      <w:r>
        <w:t>See [ADMIN_RUNBOOK.md](ADMIN_RUNBOOK.md). High-level:</w:t>
      </w:r>
    </w:p>
    <w:p>
      <w:r>
        <w:t>1. Run `/load-division` skill (per division), or use **Data Tools → Auto Fix Stats**</w:t>
      </w:r>
    </w:p>
    <w:p>
      <w:r>
        <w:t>2. Verify in app</w:t>
      </w:r>
    </w:p>
    <w:p>
      <w:r>
        <w:t>3. Push to GitHub</w:t>
      </w:r>
    </w:p>
    <w:p>
      <w:r>
        <w:t>4. Run `deploy.bat` to publish to GoDaddy</w:t>
      </w:r>
    </w:p>
    <w:p>
      <w:pPr>
        <w:pStyle w:val="Heading3"/>
      </w:pPr>
      <w:r>
        <w:t>4. Add a new user (admin)</w:t>
      </w:r>
    </w:p>
    <w:p>
      <w:r>
        <w:t>1. **Admin → User Management → + Add User**</w:t>
      </w:r>
    </w:p>
    <w:p>
      <w:r>
        <w:t>2. Enter username, password, role, division (optional), team (optional)</w:t>
      </w:r>
    </w:p>
    <w:p>
      <w:r>
        <w:t>3. Saved to `data/auth.js` via `api/admin-data.php`</w:t>
      </w:r>
    </w:p>
    <w:p>
      <w:r>
        <w:t>---</w:t>
      </w:r>
    </w:p>
    <w:p>
      <w:pPr>
        <w:pStyle w:val="Heading2"/>
      </w:pPr>
      <w:r>
        <w:t>Display rules</w:t>
      </w:r>
    </w:p>
    <w:p>
      <w:pPr>
        <w:pStyle w:val="Heading3"/>
      </w:pPr>
      <w:r>
        <w:t>Final Standings</w:t>
      </w:r>
    </w:p>
    <w:p>
      <w:pPr>
        <w:pStyle w:val="ListBullet"/>
      </w:pPr>
      <w:r>
        <w:t>Section title: `Division X — Final Standings` (season is over)</w:t>
      </w:r>
    </w:p>
    <w:p>
      <w:pPr>
        <w:pStyle w:val="ListBullet"/>
      </w:pPr>
      <w:r>
        <w:t>Header stat box: `0 Weeks Remaining`</w:t>
      </w:r>
    </w:p>
    <w:p>
      <w:pPr>
        <w:pStyle w:val="ListBullet"/>
      </w:pPr>
      <w:r>
        <w:t>Win % color: ≥80% green, ≥50% muted, &lt;50% red</w:t>
      </w:r>
    </w:p>
    <w:p>
      <w:pPr>
        <w:pStyle w:val="Heading3"/>
      </w:pPr>
      <w:r>
        <w:t>Player Stats (auto-derived on init)</w:t>
      </w:r>
    </w:p>
    <w:p>
      <w:pPr>
        <w:pStyle w:val="ListBullet"/>
      </w:pPr>
      <w:r>
        <w:t>`gamesPlayed` = court appearances (counted from `DIV_X_SCHEDULE`)</w:t>
      </w:r>
    </w:p>
    <w:p>
      <w:pPr>
        <w:pStyle w:val="ListBullet"/>
      </w:pPr>
      <w:r>
        <w:t>`wins` = court wins (winning side of each court)</w:t>
      </w:r>
    </w:p>
    <w:p>
      <w:pPr>
        <w:pStyle w:val="ListBullet"/>
      </w:pPr>
      <w:r>
        <w:t>`partners` = list of `[partner_name, count]` per player, sorted desc</w:t>
      </w:r>
    </w:p>
    <w:p>
      <w:pPr>
        <w:pStyle w:val="ListBullet"/>
      </w:pPr>
      <w:r>
        <w:t>`KEY_PAIRS.wins` = re-derived per pair</w:t>
      </w:r>
    </w:p>
    <w:p>
      <w:pPr>
        <w:pStyle w:val="ListBullet"/>
      </w:pPr>
      <w:r>
        <w:t>Recomputation runs at page load — no manual maintenance</w:t>
      </w:r>
    </w:p>
    <w:p>
      <w:pPr>
        <w:pStyle w:val="Heading3"/>
      </w:pPr>
      <w:r>
        <w:t>Manual vs scraped divisions</w:t>
      </w:r>
    </w:p>
    <w:p>
      <w:pPr>
        <w:pStyle w:val="ListBullet"/>
      </w:pPr>
      <w:r>
        <w:t>**Scraped** (A, B, D, E, G, J, K) — data pulled from league.cdta.co.in via the `/load-division` skill</w:t>
      </w:r>
    </w:p>
    <w:p>
      <w:pPr>
        <w:pStyle w:val="ListBullet"/>
      </w:pPr>
      <w:r>
        <w:t>**Manual** (C, F, H, I) — same base structures **plus**: `PROJECTIONS`, `PROJ_BREAKDOWN`, `KEY_PAIRS`, `PARTNERS`, `TEAM_INFO`</w:t>
      </w:r>
    </w:p>
    <w:p>
      <w:r>
        <w:t>---</w:t>
      </w:r>
    </w:p>
    <w:p>
      <w:pPr>
        <w:pStyle w:val="Heading2"/>
      </w:pPr>
      <w:r>
        <w:t>Out of scope (intentional non-features)</w:t>
      </w:r>
    </w:p>
    <w:p>
      <w:pPr>
        <w:pStyle w:val="ListBullet"/>
      </w:pPr>
      <w:r>
        <w:t>No write API for non-admin users</w:t>
      </w:r>
    </w:p>
    <w:p>
      <w:pPr>
        <w:pStyle w:val="ListBullet"/>
      </w:pPr>
      <w:r>
        <w:t>No live score updates (data is refreshed weekly)</w:t>
      </w:r>
    </w:p>
    <w:p>
      <w:pPr>
        <w:pStyle w:val="ListBullet"/>
      </w:pPr>
      <w:r>
        <w:t>No mobile app (responsive web only)</w:t>
      </w:r>
    </w:p>
    <w:p>
      <w:pPr>
        <w:pStyle w:val="ListBullet"/>
      </w:pPr>
      <w:r>
        <w:t>No payment / registration / signup</w:t>
      </w:r>
    </w:p>
    <w:p>
      <w:pPr>
        <w:pStyle w:val="ListBullet"/>
      </w:pPr>
      <w:r>
        <w:t>No multi-language support</w:t>
      </w:r>
    </w:p>
    <w:p>
      <w:r>
        <w:t>---</w:t>
      </w:r>
    </w:p>
    <w:p>
      <w:pPr>
        <w:pStyle w:val="Heading1"/>
      </w:pPr>
      <w:r>
        <w:t>Technical Spec</w:t>
      </w:r>
    </w:p>
    <w:p>
      <w:r>
        <w:t>---</w:t>
      </w:r>
    </w:p>
    <w:p>
      <w:pPr>
        <w:pStyle w:val="Heading1"/>
      </w:pPr>
      <w:r>
        <w:t>Technical Specification</w:t>
      </w:r>
    </w:p>
    <w:p>
      <w:pPr>
        <w:pStyle w:val="Heading2"/>
      </w:pPr>
      <w:r>
        <w:t>Overview</w:t>
      </w:r>
    </w:p>
    <w:p>
      <w:r>
        <w:t>CDTA 2026 Dashboard is a **single-page client-rendered web app** with no build step. It is plain HTML + vanilla JavaScript + CSS, served as static files from GoDaddy. A small PHP backend (`api/admin-data.php`) provides persistence for admin-modified data.</w:t>
      </w:r>
    </w:p>
    <w:p>
      <w:r>
        <w:t>There is no framework, no bundler, and no transpiler. All logic lives in `js/app.js` (~5,200 lines).</w:t>
      </w:r>
    </w:p>
    <w:p>
      <w:r>
        <w:t>---</w:t>
      </w:r>
    </w:p>
    <w:p>
      <w:pPr>
        <w:pStyle w:val="Heading2"/>
      </w:pPr>
      <w:r>
        <w:t>Architecture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Browser                                                    │</w:t>
      </w:r>
    </w:p>
    <w:p>
      <w:r>
        <w:t>│  ┌─────────────┐   ┌──────────────┐   ┌───────────────┐    │</w:t>
      </w:r>
    </w:p>
    <w:p>
      <w:r>
        <w:t>│  │ index.html  │ → │ data/*.js    │ → │ js/app.js     │    │</w:t>
      </w:r>
    </w:p>
    <w:p>
      <w:r>
        <w:t>│  │ (DOM shell) │   │ (globals)    │   │ (renders DOM) │    │</w:t>
      </w:r>
    </w:p>
    <w:p>
      <w:r>
        <w:t>│  └─────────────┘   └──────────────┘   └───────────────┘    │</w:t>
      </w:r>
    </w:p>
    <w:p>
      <w:r>
        <w:t>│                          ↑                                  │</w:t>
      </w:r>
    </w:p>
    <w:p>
      <w:r>
        <w:t>│                          │ admin writes                    │</w:t>
      </w:r>
    </w:p>
    <w:p>
      <w:r>
        <w:t>│                          ↓                                  │</w:t>
      </w:r>
    </w:p>
    <w:p>
      <w:r>
        <w:t>│  ┌──────────────────────────────────────────────────┐      │</w:t>
      </w:r>
    </w:p>
    <w:p>
      <w:r>
        <w:t>│  │  api/admin-data.php  (server, GoDaddy)           │      │</w:t>
      </w:r>
    </w:p>
    <w:p>
      <w:r>
        <w:t>│  │  - read/write JSON state for admin features      │      │</w:t>
      </w:r>
    </w:p>
    <w:p>
      <w:r>
        <w:t>│  │  - login history, usage log, settings, etc.      │      │</w:t>
      </w:r>
    </w:p>
    <w:p>
      <w:r>
        <w:t>│  └──────────────────────────────────────────────────┘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Load order</w:t>
      </w:r>
    </w:p>
    <w:p>
      <w:r>
        <w:t>1. `index.html` loads all 11 `data/division-{a..k}.js` files plus `data/auth.js` as `&lt;script&gt;` tags. Each file declares globals like `DIV_C_PLAYERS`, `DIV_C_SCHEDULE`, `DIV_C_PARTNERS`.</w:t>
      </w:r>
    </w:p>
    <w:p>
      <w:r>
        <w:t>2. `js/app.js` runs after all data is loaded. It defines render functions and immediately calls them at the bottom of the file.</w:t>
      </w:r>
    </w:p>
    <w:p>
      <w:r>
        <w:t>3. Each division has its own init block (`renderDivXStandings()`, `renderDivXTeams()`, etc.).</w:t>
      </w:r>
    </w:p>
    <w:p>
      <w:r>
        <w:t>---</w:t>
      </w:r>
    </w:p>
    <w:p>
      <w:pPr>
        <w:pStyle w:val="Heading2"/>
      </w:pPr>
      <w:r>
        <w:t>Key modules in `js/app.js`</w:t>
      </w:r>
    </w:p>
    <w:p>
      <w:r>
        <w:t>| Section | Lines (approx) | What it does |</w:t>
      </w:r>
    </w:p>
    <w:p>
      <w:r>
        <w:t>|---|---|---|</w:t>
      </w:r>
    </w:p>
    <w:p>
      <w:r>
        <w:t>| Helpers (`_esc`, `_standingRowClass`, etc.) | top | Shared utilities |</w:t>
      </w:r>
    </w:p>
    <w:p>
      <w:r>
        <w:t>| Authentication &amp; menu | 1–400 | Login, role enforcement, menu visibility |</w:t>
      </w:r>
    </w:p>
    <w:p>
      <w:r>
        <w:t>| Division I (default) | 400–800 | The original division — `renderStandings()`, `renderPlayers()`, `renderResults()`, etc. |</w:t>
      </w:r>
    </w:p>
    <w:p>
      <w:r>
        <w:t>| Division C | 600–3000 | Manual division with projections, key pairs, partners |</w:t>
      </w:r>
    </w:p>
    <w:p>
      <w:r>
        <w:t>| `recomputeDivStats()` | ~3070 | **Critical helper** — derives player stats from schedule courts |</w:t>
      </w:r>
    </w:p>
    <w:p>
      <w:r>
        <w:t>| Divisions F, H | 3080–3700 | Manual divisions |</w:t>
      </w:r>
    </w:p>
    <w:p>
      <w:r>
        <w:t>| Divisions A, B, D, E, G, J, K | 3700–4500 | Scraped divisions (rendering only — data is pre-loaded) |</w:t>
      </w:r>
    </w:p>
    <w:p>
      <w:r>
        <w:t>| Admin panel | 1500–2700 | User mgmt, logs, data tools, integrity check, auto-fix |</w:t>
      </w:r>
    </w:p>
    <w:p>
      <w:r>
        <w:t>| Overview | 900–1300 | Cross-division consolidation |</w:t>
      </w:r>
    </w:p>
    <w:p>
      <w:r>
        <w:t>| SVG Players club view | 2900–3060 | Special club view |</w:t>
      </w:r>
    </w:p>
    <w:p>
      <w:r>
        <w:t>---</w:t>
      </w:r>
    </w:p>
    <w:p>
      <w:pPr>
        <w:pStyle w:val="Heading2"/>
      </w:pPr>
      <w:r>
        <w:t>The recompute pipeline (most important algorithm)</w:t>
      </w:r>
    </w:p>
    <w:p>
      <w:r>
        <w:t>After a season refresh, the static `gamesPlayed` and `wins` fields in `DIV_X_PLAYERS` may be stale or `null`. Rather than store these values, **they are derived at runtime** from the authoritative source — the per-court records in `DIV_X_SCHEDULE`.</w:t>
      </w:r>
    </w:p>
    <w:p>
      <w:pPr>
        <w:pStyle w:val="Heading3"/>
      </w:pPr>
      <w:r>
        <w:t>Function: `recomputeDivStats(SCHEDULE, PLAYERS, PARTNERS, KEY_PAIRS?)`</w:t>
      </w:r>
    </w:p>
    <w:p>
      <w:r>
        <w:t>Located in `js/app.js`, called once per manual division (C, F, H, I) before any render.</w:t>
      </w:r>
    </w:p>
    <w:p>
      <w:r>
        <w:t>**Steps:**</w:t>
      </w:r>
    </w:p>
    <w:p>
      <w:r>
        <w:t>1. Build a name normalization map: `normalize(name)` → strip dots/commas/apostrophes, uppercase, collapse whitespace.</w:t>
      </w:r>
    </w:p>
    <w:p>
      <w:r>
        <w:t>2. Build canonical name lookup: `normalized → display_name` from `PLAYERS`.</w:t>
      </w:r>
    </w:p>
    <w:p>
      <w:r>
        <w:t>3. Walk every `SCHEDULE[].matches[].courts[]`:</w:t>
      </w:r>
    </w:p>
    <w:p>
      <w:r>
        <w:t xml:space="preserve">   - Split `home` and `away` strings on `/` to get the two-player pair</w:t>
      </w:r>
    </w:p>
    <w:p>
      <w:r>
        <w:t xml:space="preserve">   - For each player, increment `played`; if their side won, increment `wins`</w:t>
      </w:r>
    </w:p>
    <w:p>
      <w:r>
        <w:t xml:space="preserve">   - Track partner counts: each player's other-side-of-the-slash partner gets `+1`</w:t>
      </w:r>
    </w:p>
    <w:p>
      <w:r>
        <w:t xml:space="preserve">   - Track pair stats keyed by sorted `(p1|p2)` tuple → `{apps, wins}`</w:t>
      </w:r>
    </w:p>
    <w:p>
      <w:r>
        <w:t>4. Assign `gamesPlayed`/`wins` back to `PLAYERS` items by normalized-name lookup</w:t>
      </w:r>
    </w:p>
    <w:p>
      <w:r>
        <w:t>5. Rebuild `PARTNERS` object: for each player, list `[partner_display, count]` sorted desc</w:t>
      </w:r>
    </w:p>
    <w:p>
      <w:r>
        <w:t>6. If `KEY_PAIRS` is provided: for each entry, parse `pair` string, look up in pair-stats, fill in `apps` and `wins`</w:t>
      </w:r>
    </w:p>
    <w:p>
      <w:pPr>
        <w:pStyle w:val="Heading3"/>
      </w:pPr>
      <w:r>
        <w:t>Name normalization rule</w:t>
      </w:r>
    </w:p>
    <w:p>
      <w:r>
        <w:t>```javascript</w:t>
      </w:r>
    </w:p>
    <w:p>
      <w:r>
        <w:t>norm(s) = s.toUpperCase()</w:t>
      </w:r>
    </w:p>
    <w:p>
      <w:r>
        <w:t xml:space="preserve">           .replace(/[.,'’`]/g, ' ')   // strip punctuation</w:t>
      </w:r>
    </w:p>
    <w:p>
      <w:r>
        <w:t xml:space="preserve">           .replace(/\s+/g, ' ')        // collapse spaces</w:t>
      </w:r>
    </w:p>
    <w:p>
      <w:r>
        <w:t xml:space="preserve">           .trim();</w:t>
      </w:r>
    </w:p>
    <w:p>
      <w:r>
        <w:t>```</w:t>
      </w:r>
    </w:p>
    <w:p>
      <w:r>
        <w:t>This handles cases like `J.SURESH KUMAR` (schedule) ↔ `J. Suresh Kumar` (roster) — both normalize to `J SURESH KUMAR`.</w:t>
      </w:r>
    </w:p>
    <w:p>
      <w:r>
        <w:t>---</w:t>
      </w:r>
    </w:p>
    <w:p>
      <w:pPr>
        <w:pStyle w:val="Heading2"/>
      </w:pPr>
      <w:r>
        <w:t>Standings calculation</w:t>
      </w:r>
    </w:p>
    <w:p>
      <w:r>
        <w:t>Each division has its own `renderDiv{X}Standings()` function. The shared logic:</w:t>
      </w:r>
    </w:p>
    <w:p>
      <w:r>
        <w:t>```javascript</w:t>
      </w:r>
    </w:p>
    <w:p>
      <w:r>
        <w:t>const playedPts = s.played;              // courts played = max possible pts</w:t>
      </w:r>
    </w:p>
    <w:p>
      <w:r>
        <w:t>const matches   = Math.floor(s.played / 3);</w:t>
      </w:r>
    </w:p>
    <w:p>
      <w:r>
        <w:t>const ptsPct    = Math.round((s.pts / playedPts) * 100);</w:t>
      </w:r>
    </w:p>
    <w:p>
      <w:r>
        <w:t>```</w:t>
      </w:r>
    </w:p>
    <w:p>
      <w:r>
        <w:t>**Exception — Division K:** The K data file stores `played` as **matches** (not courts), because the season was scraped late and the source page exposes match counts only. Its render compensates:</w:t>
      </w:r>
    </w:p>
    <w:p>
      <w:r>
        <w:t>```javascript</w:t>
      </w:r>
    </w:p>
    <w:p>
      <w:r>
        <w:t>const matches   = s.played;</w:t>
      </w:r>
    </w:p>
    <w:p>
      <w:r>
        <w:t>const playedPts = s.played * 3;</w:t>
      </w:r>
    </w:p>
    <w:p>
      <w:r>
        <w:t>```</w:t>
      </w:r>
    </w:p>
    <w:p>
      <w:r>
        <w:t>---</w:t>
      </w:r>
    </w:p>
    <w:p>
      <w:pPr>
        <w:pStyle w:val="Heading2"/>
      </w:pPr>
      <w:r>
        <w:t>Data flow for a weekly refresh</w:t>
      </w:r>
    </w:p>
    <w:p>
      <w:r>
        <w:t>```</w:t>
      </w:r>
    </w:p>
    <w:p>
      <w:r>
        <w:t>league.cdta.co.in</w:t>
      </w:r>
    </w:p>
    <w:p>
      <w:r>
        <w:t xml:space="preserve">        │  (manual scrape via /load-division skill,</w:t>
      </w:r>
    </w:p>
    <w:p>
      <w:r>
        <w:t xml:space="preserve">        │   or admin Data Tools → Auto Fix Stats)</w:t>
      </w:r>
    </w:p>
    <w:p>
      <w:r>
        <w:t xml:space="preserve">        ▼</w:t>
      </w:r>
    </w:p>
    <w:p>
      <w:r>
        <w:t>data/division-{a..k}.js   ← regenerated, in courts</w:t>
      </w:r>
    </w:p>
    <w:p>
      <w:r>
        <w:t xml:space="preserve">        │</w:t>
      </w:r>
    </w:p>
    <w:p>
      <w:r>
        <w:t xml:space="preserve">        ▼</w:t>
      </w:r>
    </w:p>
    <w:p>
      <w:r>
        <w:t>git commit + push</w:t>
      </w:r>
    </w:p>
    <w:p>
      <w:r>
        <w:t xml:space="preserve">        │</w:t>
      </w:r>
    </w:p>
    <w:p>
      <w:r>
        <w:t xml:space="preserve">        ▼</w:t>
      </w:r>
    </w:p>
    <w:p>
      <w:r>
        <w:t>deploy.bat / deploy.ps1   ← FTP to GoDaddy</w:t>
      </w:r>
    </w:p>
    <w:p>
      <w:r>
        <w:t xml:space="preserve">        │</w:t>
      </w:r>
    </w:p>
    <w:p>
      <w:r>
        <w:t xml:space="preserve">        ▼</w:t>
      </w:r>
    </w:p>
    <w:p>
      <w:r>
        <w:t>http://akilanramesh.com/cdta/</w:t>
      </w:r>
    </w:p>
    <w:p>
      <w:r>
        <w:t>```</w:t>
      </w:r>
    </w:p>
    <w:p>
      <w:r>
        <w:t>---</w:t>
      </w:r>
    </w:p>
    <w:p>
      <w:pPr>
        <w:pStyle w:val="Heading2"/>
      </w:pPr>
      <w:r>
        <w:t>Admin persistence (server-side)</w:t>
      </w:r>
    </w:p>
    <w:p>
      <w:r>
        <w:t>`api/admin-data.php` is a single PHP endpoint storing JSON files on the GoDaddy server. It is called from the admin panel for:</w:t>
      </w:r>
    </w:p>
    <w:p>
      <w:pPr>
        <w:pStyle w:val="ListBullet"/>
      </w:pPr>
      <w:r>
        <w:t>User management (`auth.json` mirror)</w:t>
      </w:r>
    </w:p>
    <w:p>
      <w:pPr>
        <w:pStyle w:val="ListBullet"/>
      </w:pPr>
      <w:r>
        <w:t>Login history append</w:t>
      </w:r>
    </w:p>
    <w:p>
      <w:pPr>
        <w:pStyle w:val="ListBullet"/>
      </w:pPr>
      <w:r>
        <w:t>Usage log append</w:t>
      </w:r>
    </w:p>
    <w:p>
      <w:pPr>
        <w:pStyle w:val="ListBullet"/>
      </w:pPr>
      <w:r>
        <w:t>Activity log append</w:t>
      </w:r>
    </w:p>
    <w:p>
      <w:pPr>
        <w:pStyle w:val="ListBullet"/>
      </w:pPr>
      <w:r>
        <w:t>Settings updates</w:t>
      </w:r>
    </w:p>
    <w:p>
      <w:r>
        <w:t>Auth in PHP is shared-secret based — only the admin role's session token can write.</w:t>
      </w:r>
    </w:p>
    <w:p>
      <w:r>
        <w:t>---</w:t>
      </w:r>
    </w:p>
    <w:p>
      <w:pPr>
        <w:pStyle w:val="Heading2"/>
      </w:pPr>
      <w:r>
        <w:t>Browser support</w:t>
      </w:r>
    </w:p>
    <w:p>
      <w:pPr>
        <w:pStyle w:val="ListBullet"/>
      </w:pPr>
      <w:r>
        <w:t>Modern Chrome / Edge / Safari / Firefox</w:t>
      </w:r>
    </w:p>
    <w:p>
      <w:pPr>
        <w:pStyle w:val="ListBullet"/>
      </w:pPr>
      <w:r>
        <w:t>Uses CSS Grid, Flexbox, ES2017+ (template literals, arrow functions, optional chaining)</w:t>
      </w:r>
    </w:p>
    <w:p>
      <w:pPr>
        <w:pStyle w:val="ListBullet"/>
      </w:pPr>
      <w:r>
        <w:t>No polyfills, no IE support</w:t>
      </w:r>
    </w:p>
    <w:p>
      <w:r>
        <w:t>---</w:t>
      </w:r>
    </w:p>
    <w:p>
      <w:pPr>
        <w:pStyle w:val="Heading2"/>
      </w:pPr>
      <w:r>
        <w:t>Performance notes</w:t>
      </w:r>
    </w:p>
    <w:p>
      <w:pPr>
        <w:pStyle w:val="ListBullet"/>
      </w:pPr>
      <w:r>
        <w:t>**Cold load**: ~1.5–3 MB JS payload (mostly the 11 division data files), no minification. Acceptable for an internal tool.</w:t>
      </w:r>
    </w:p>
    <w:p>
      <w:pPr>
        <w:pStyle w:val="ListBullet"/>
      </w:pPr>
      <w:r>
        <w:t>**Photos**: lazy-loaded by browser; ~64 MB total but each `&lt;img&gt;` only fetches when visible.</w:t>
      </w:r>
    </w:p>
    <w:p>
      <w:pPr>
        <w:pStyle w:val="ListBullet"/>
      </w:pPr>
      <w:r>
        <w:t>**No virtual DOM**: render functions rebuild `innerHTML` of their target table on every filter change. Tables max ~125 rows so this is fine.</w:t>
      </w:r>
    </w:p>
    <w:p>
      <w:pPr>
        <w:pStyle w:val="ListBullet"/>
      </w:pPr>
      <w:r>
        <w:t>**Sorting**: in-place array sort, then full re-render.</w:t>
      </w:r>
    </w:p>
    <w:p>
      <w:r>
        <w:t>---</w:t>
      </w:r>
    </w:p>
    <w:p>
      <w:pPr>
        <w:pStyle w:val="Heading2"/>
      </w:pPr>
      <w:r>
        <w:t>Known technical debt</w:t>
      </w:r>
    </w:p>
    <w:p>
      <w:pPr>
        <w:pStyle w:val="ListBullet"/>
      </w:pPr>
      <w:r>
        <w:t>A single 5,200-line `app.js` is hard to navigate. Future split could be by division.</w:t>
      </w:r>
    </w:p>
    <w:p>
      <w:pPr>
        <w:pStyle w:val="ListBullet"/>
      </w:pPr>
      <w:r>
        <w:t>Several lint hints for unused variables (`totalPlayed`, `stand`, `teams`, etc.) — pre-existing, harmless.</w:t>
      </w:r>
    </w:p>
    <w:p>
      <w:pPr>
        <w:pStyle w:val="ListBullet"/>
      </w:pPr>
      <w:r>
        <w:t>Player name normalization is rule-based; rare unicode names may slip through.</w:t>
      </w:r>
    </w:p>
    <w:p>
      <w:pPr>
        <w:pStyle w:val="ListBullet"/>
      </w:pPr>
      <w:r>
        <w:t>No automated tests — only the manual Test Plan in the admin panel.</w:t>
      </w:r>
    </w:p>
    <w:p>
      <w:r>
        <w:t>---</w:t>
      </w:r>
    </w:p>
    <w:p>
      <w:pPr>
        <w:pStyle w:val="Heading1"/>
      </w:pPr>
      <w:r>
        <w:t>Data Schema</w:t>
      </w:r>
    </w:p>
    <w:p>
      <w:r>
        <w:t>---</w:t>
      </w:r>
    </w:p>
    <w:p>
      <w:pPr>
        <w:pStyle w:val="Heading1"/>
      </w:pPr>
      <w:r>
        <w:t>Data Schema Reference</w:t>
      </w:r>
    </w:p>
    <w:p>
      <w:r>
        <w:t>Each division's data lives in `data/division-{a..k}.js`. The file declares a set of `const` global variables prefixed with `DIV_X_` (e.g. `DIV_C_PLAYERS`). All globals are loaded into the page via `&lt;script&gt;` tags in `index.html`.</w:t>
      </w:r>
    </w:p>
    <w:p>
      <w:r>
        <w:t>---</w:t>
      </w:r>
    </w:p>
    <w:p>
      <w:pPr>
        <w:pStyle w:val="Heading2"/>
      </w:pPr>
      <w:r>
        <w:t>Common structures (all 11 divisions)</w:t>
      </w:r>
    </w:p>
    <w:p>
      <w:pPr>
        <w:pStyle w:val="Heading3"/>
      </w:pPr>
      <w:r>
        <w:t>`DIV_X_TEAMS`</w:t>
      </w:r>
    </w:p>
    <w:p>
      <w:r>
        <w:t>Array of team objects.</w:t>
      </w:r>
    </w:p>
    <w:p>
      <w:r>
        <w:t>```javascript</w:t>
      </w:r>
    </w:p>
    <w:p>
      <w:r>
        <w:t>const DIV_C_TEAMS = [</w:t>
      </w:r>
    </w:p>
    <w:p>
      <w:r>
        <w:t xml:space="preserve">  { short:'SVG-C', full:'SVG TENNIS CLUB - C', captain:'Nagendran K', club:'SVG', players:9 },</w:t>
      </w:r>
    </w:p>
    <w:p>
      <w:r>
        <w:t xml:space="preserve">  ...</w:t>
      </w:r>
    </w:p>
    <w:p>
      <w:r>
        <w:t>];</w:t>
      </w:r>
    </w:p>
    <w:p>
      <w:r>
        <w:t>```</w:t>
      </w:r>
    </w:p>
    <w:p>
      <w:r>
        <w:t>| Field | Type | Notes |</w:t>
      </w:r>
    </w:p>
    <w:p>
      <w:r>
        <w:t>|---|---|---|</w:t>
      </w:r>
    </w:p>
    <w:p>
      <w:r>
        <w:t>| `short` | string | Custom short code (see below) |</w:t>
      </w:r>
    </w:p>
    <w:p>
      <w:r>
        <w:t>| `full` | string | Full team name as on league.cdta.co.in |</w:t>
      </w:r>
    </w:p>
    <w:p>
      <w:r>
        <w:t>| `captain` | string | Captain's display name |</w:t>
      </w:r>
    </w:p>
    <w:p>
      <w:r>
        <w:t>| `club` | string | Parent club name |</w:t>
      </w:r>
    </w:p>
    <w:p>
      <w:r>
        <w:t>| `players` | number | Roster size |</w:t>
      </w:r>
    </w:p>
    <w:p>
      <w:pPr>
        <w:pStyle w:val="Heading3"/>
      </w:pPr>
      <w:r>
        <w:t>`DIV_X_PLAYERS`</w:t>
      </w:r>
    </w:p>
    <w:p>
      <w:r>
        <w:t>Array of player objects.</w:t>
      </w:r>
    </w:p>
    <w:p>
      <w:r>
        <w:t>```javascript</w:t>
      </w:r>
    </w:p>
    <w:p>
      <w:r>
        <w:t>{ name:'Nagendran K', team:'SVG-C', gender:'M', age:45, role:'Captain',</w:t>
      </w:r>
    </w:p>
    <w:p>
      <w:r>
        <w:t xml:space="preserve">  gamesPlayed:null, wins:null, photo:'photos/div-c/svg-c/nagendran-k.jpg' }</w:t>
      </w:r>
    </w:p>
    <w:p>
      <w:r>
        <w:t>```</w:t>
      </w:r>
    </w:p>
    <w:p>
      <w:r>
        <w:t>| Field | Type | Notes |</w:t>
      </w:r>
    </w:p>
    <w:p>
      <w:r>
        <w:t>|---|---|---|</w:t>
      </w:r>
    </w:p>
    <w:p>
      <w:r>
        <w:t>| `name` | string | Display name (Title Case) |</w:t>
      </w:r>
    </w:p>
    <w:p>
      <w:r>
        <w:t>| `team` | string | Must match a `DIV_X_TEAMS[].short` |</w:t>
      </w:r>
    </w:p>
    <w:p>
      <w:r>
        <w:t>| `gender` | `'M'` \| `'F'` \| `null` | |</w:t>
      </w:r>
    </w:p>
    <w:p>
      <w:r>
        <w:t>| `age` | number \| null | |</w:t>
      </w:r>
    </w:p>
    <w:p>
      <w:r>
        <w:t>| `role` | `'Captain'` \| `'Player'` | |</w:t>
      </w:r>
    </w:p>
    <w:p>
      <w:r>
        <w:t>| `gamesPlayed` | number \| null | **Recomputed at runtime** for C/F/H/I |</w:t>
      </w:r>
    </w:p>
    <w:p>
      <w:r>
        <w:t>| `wins` | number \| null | **Recomputed at runtime** for C/F/H/I |</w:t>
      </w:r>
    </w:p>
    <w:p>
      <w:r>
        <w:t>| `photo` | string | Relative path to JPG/PNG |</w:t>
      </w:r>
    </w:p>
    <w:p>
      <w:pPr>
        <w:pStyle w:val="IntenseQuote"/>
      </w:pPr>
      <w:r>
        <w:t>**Important:** `gamesPlayed` and `wins` may be `null` in the file. The render layer for divisions C/F/H/I calls `recomputeDivStats()` which derives them from `DIV_X_SCHEDULE`. Do **not** rely on the file values.</w:t>
      </w:r>
    </w:p>
    <w:p>
      <w:pPr>
        <w:pStyle w:val="Heading3"/>
      </w:pPr>
      <w:r>
        <w:t>`DIV_X_STANDINGS`</w:t>
      </w:r>
    </w:p>
    <w:p>
      <w:r>
        <w:t>Pre-computed standings table (one row per team).</w:t>
      </w:r>
    </w:p>
    <w:p>
      <w:r>
        <w:t>```javascript</w:t>
      </w:r>
    </w:p>
    <w:p>
      <w:r>
        <w:t>{ rank:1, short:'PSG-C', full:'PSG SPORTS CLUB - C', pts:24, played:30,</w:t>
      </w:r>
    </w:p>
    <w:p>
      <w:r>
        <w:t xml:space="preserve">  setsW:48, setsL:18, gamesW:312, gamesL:215 }</w:t>
      </w:r>
    </w:p>
    <w:p>
      <w:r>
        <w:t>```</w:t>
      </w:r>
    </w:p>
    <w:p>
      <w:r>
        <w:t>| Field | Type | Notes |</w:t>
      </w:r>
    </w:p>
    <w:p>
      <w:r>
        <w:t>|---|---|---|</w:t>
      </w:r>
    </w:p>
    <w:p>
      <w:r>
        <w:t>| `rank` | number | 1-based |</w:t>
      </w:r>
    </w:p>
    <w:p>
      <w:r>
        <w:t>| `short` / `full` | string | |</w:t>
      </w:r>
    </w:p>
    <w:p>
      <w:r>
        <w:t>| `pts` | number | League points earned |</w:t>
      </w:r>
    </w:p>
    <w:p>
      <w:r>
        <w:t>| `played` | number | **Courts played** (= max possible pts). Exception: **Div K stores matches**, not courts |</w:t>
      </w:r>
    </w:p>
    <w:p>
      <w:r>
        <w:t>| `setsW` / `setsL` | number | Set wins / losses |</w:t>
      </w:r>
    </w:p>
    <w:p>
      <w:r>
        <w:t>| `gamesW` / `gamesL` | number | Game wins / losses |</w:t>
      </w:r>
    </w:p>
    <w:p>
      <w:pPr>
        <w:pStyle w:val="Heading3"/>
      </w:pPr>
      <w:r>
        <w:t>`DIV_X_SCHEDULE`</w:t>
      </w:r>
    </w:p>
    <w:p>
      <w:r>
        <w:t>Week-by-week match data including court-level player pairings — the **authoritative source of truth** for player stats.</w:t>
      </w:r>
    </w:p>
    <w:p>
      <w:r>
        <w:t>```javascript</w:t>
      </w:r>
    </w:p>
    <w:p>
      <w:r>
        <w:t>const DIV_C_SCHEDULE = [</w:t>
      </w:r>
    </w:p>
    <w:p>
      <w:r>
        <w:t xml:space="preserve">  { week:1, date:'24-25 Jan 2026', done:true, matches:[</w:t>
      </w:r>
    </w:p>
    <w:p>
      <w:r>
        <w:t xml:space="preserve">    { home:'PROSCHOOL - B', score:'2-1', away:'CMTA - C', venue:'',</w:t>
      </w:r>
    </w:p>
    <w:p>
      <w:r>
        <w:t xml:space="preserve">      courts:[</w:t>
      </w:r>
    </w:p>
    <w:p>
      <w:r>
        <w:t xml:space="preserve">        { ct:1, home:'Riyas / Arun Karthik', away:'Manikandan K / NITHISH',</w:t>
      </w:r>
    </w:p>
    <w:p>
      <w:r>
        <w:t xml:space="preserve">          sets:'6-2, 6-0', win:'home' },</w:t>
      </w:r>
    </w:p>
    <w:p>
      <w:r>
        <w:t xml:space="preserve">        ...</w:t>
      </w:r>
    </w:p>
    <w:p>
      <w:r>
        <w:t xml:space="preserve">      ]},</w:t>
      </w:r>
    </w:p>
    <w:p>
      <w:r>
        <w:t xml:space="preserve">    ...</w:t>
      </w:r>
    </w:p>
    <w:p>
      <w:r>
        <w:t xml:space="preserve">  ]},</w:t>
      </w:r>
    </w:p>
    <w:p>
      <w:r>
        <w:t xml:space="preserve">  ...</w:t>
      </w:r>
    </w:p>
    <w:p>
      <w:r>
        <w:t>];</w:t>
      </w:r>
    </w:p>
    <w:p>
      <w:r>
        <w:t>```</w:t>
      </w:r>
    </w:p>
    <w:p>
      <w:r>
        <w:t>| Field | Type | Notes |</w:t>
      </w:r>
    </w:p>
    <w:p>
      <w:r>
        <w:t>|---|---|---|</w:t>
      </w:r>
    </w:p>
    <w:p>
      <w:r>
        <w:t>| `week` | number | 1-indexed |</w:t>
      </w:r>
    </w:p>
    <w:p>
      <w:r>
        <w:t>| `date` | string | Free-text date label |</w:t>
      </w:r>
    </w:p>
    <w:p>
      <w:r>
        <w:t>| `done` | boolean | true if results are in |</w:t>
      </w:r>
    </w:p>
    <w:p>
      <w:r>
        <w:t>| `matches[]` | array | One per fixture |</w:t>
      </w:r>
    </w:p>
    <w:p>
      <w:r>
        <w:t>| `matches[].home` / `away` | string | Full team name |</w:t>
      </w:r>
    </w:p>
    <w:p>
      <w:r>
        <w:t>| `matches[].score` | string | e.g. `'2-1'` (in courts won) |</w:t>
      </w:r>
    </w:p>
    <w:p>
      <w:r>
        <w:t>| `matches[].courts[]` | array | Always 3 entries (3 doubles per match) |</w:t>
      </w:r>
    </w:p>
    <w:p>
      <w:r>
        <w:t>| `courts[].ct` | number | Court number (1, 2, or 3) |</w:t>
      </w:r>
    </w:p>
    <w:p>
      <w:r>
        <w:t>| `courts[].home` / `away` | string | Two player names separated by `/` |</w:t>
      </w:r>
    </w:p>
    <w:p>
      <w:r>
        <w:t>| `courts[].sets` | string | e.g. `'6-2, 6-0'` |</w:t>
      </w:r>
    </w:p>
    <w:p>
      <w:r>
        <w:t>| `courts[].win` | `'home'` \| `'away'` | Which side won the court |</w:t>
      </w:r>
    </w:p>
    <w:p>
      <w:r>
        <w:t>---</w:t>
      </w:r>
    </w:p>
    <w:p>
      <w:pPr>
        <w:pStyle w:val="Heading2"/>
      </w:pPr>
      <w:r>
        <w:t>Manual-division-only structures (C, F, H, I)</w:t>
      </w:r>
    </w:p>
    <w:p>
      <w:r>
        <w:t>These four divisions started life as hand-curated data and retain extra fields for projections and key analytics.</w:t>
      </w:r>
    </w:p>
    <w:p>
      <w:pPr>
        <w:pStyle w:val="Heading3"/>
      </w:pPr>
      <w:r>
        <w:t>`DIV_X_PROJECTIONS`</w:t>
      </w:r>
    </w:p>
    <w:p>
      <w:r>
        <w:t>Projected final standings (synced with actuals once season ends).</w:t>
      </w:r>
    </w:p>
    <w:p>
      <w:r>
        <w:t>```javascript</w:t>
      </w:r>
    </w:p>
    <w:p>
      <w:r>
        <w:t>{ rank:1, short:'PSG-C', full:'PSG SPORTS CLUB - C', currentPts:24, projectedPts:24, change:0 }</w:t>
      </w:r>
    </w:p>
    <w:p>
      <w:r>
        <w:t>```</w:t>
      </w:r>
    </w:p>
    <w:p>
      <w:pPr>
        <w:pStyle w:val="Heading3"/>
      </w:pPr>
      <w:r>
        <w:t>`DIV_X_PROJ_BREAKDOWN`</w:t>
      </w:r>
    </w:p>
    <w:p>
      <w:r>
        <w:t>Per-team projection breakdown for upcoming weeks. **Empty** when the season is complete.</w:t>
      </w:r>
    </w:p>
    <w:p>
      <w:r>
        <w:t>```javascript</w:t>
      </w:r>
    </w:p>
    <w:p>
      <w:r>
        <w:t>{ team:'PSG-C', remainingMatches:[ { week:11, opponent:'TIR-C', expected:2 }, ... ] }</w:t>
      </w:r>
    </w:p>
    <w:p>
      <w:r>
        <w:t>```</w:t>
      </w:r>
    </w:p>
    <w:p>
      <w:pPr>
        <w:pStyle w:val="Heading3"/>
      </w:pPr>
      <w:r>
        <w:t>`DIV_X_KEY_PAIRS`</w:t>
      </w:r>
    </w:p>
    <w:p>
      <w:r>
        <w:t>"Most active doubles pairs" — top doubles partnerships by court appearances.</w:t>
      </w:r>
    </w:p>
    <w:p>
      <w:r>
        <w:t>```javascript</w:t>
      </w:r>
    </w:p>
    <w:p>
      <w:r>
        <w:t>{ pair:'Gowtham V / V. Yaswanth', team:'FMP-C', apps:7, wins:null }</w:t>
      </w:r>
    </w:p>
    <w:p>
      <w:r>
        <w:t>```</w:t>
      </w:r>
    </w:p>
    <w:p>
      <w:r>
        <w:t>| Field | Type | Notes |</w:t>
      </w:r>
    </w:p>
    <w:p>
      <w:r>
        <w:t>|---|---|---|</w:t>
      </w:r>
    </w:p>
    <w:p>
      <w:r>
        <w:t>| `pair` | string | `"Player A / Player B"` |</w:t>
      </w:r>
    </w:p>
    <w:p>
      <w:r>
        <w:t>| `team` | string | Their team's short code |</w:t>
      </w:r>
    </w:p>
    <w:p>
      <w:r>
        <w:t>| `apps` | number | Court appearances together |</w:t>
      </w:r>
    </w:p>
    <w:p>
      <w:r>
        <w:t>| `wins` | number \| null | **Recomputed at runtime** |</w:t>
      </w:r>
    </w:p>
    <w:p>
      <w:pPr>
        <w:pStyle w:val="Heading3"/>
      </w:pPr>
      <w:r>
        <w:t>`DIV_X_PARTNERS`</w:t>
      </w:r>
    </w:p>
    <w:p>
      <w:r>
        <w:t>Per-player list of partners and counts. Object keyed by player display name.</w:t>
      </w:r>
    </w:p>
    <w:p>
      <w:r>
        <w:t>```javascript</w:t>
      </w:r>
    </w:p>
    <w:p>
      <w:r>
        <w:t>const DIV_C_PARTNERS = {</w:t>
      </w:r>
    </w:p>
    <w:p>
      <w:r>
        <w:t xml:space="preserve">  'Ganesan S': [['Madhan Kumar P',4],['Shravan Krishnan G',1]],</w:t>
      </w:r>
    </w:p>
    <w:p>
      <w:r>
        <w:t xml:space="preserve">  'Madhan Kumar P': [['Ganesan S',4],['Keerthan Kumar B',2]],</w:t>
      </w:r>
    </w:p>
    <w:p>
      <w:r>
        <w:t xml:space="preserve">  ...</w:t>
      </w:r>
    </w:p>
    <w:p>
      <w:r>
        <w:t>};</w:t>
      </w:r>
    </w:p>
    <w:p>
      <w:r>
        <w:t>```</w:t>
      </w:r>
    </w:p>
    <w:p>
      <w:pPr>
        <w:pStyle w:val="IntenseQuote"/>
      </w:pPr>
      <w:r>
        <w:t>**Note:** This entire object is **rebuilt at runtime** by `recomputeDivStats()`. The static values in the file are placeholders; only the keys (player names) need to be present so the runtime can match them.</w:t>
      </w:r>
    </w:p>
    <w:p>
      <w:pPr>
        <w:pStyle w:val="Heading3"/>
      </w:pPr>
      <w:r>
        <w:t>`DIV_X_TEAM_INFO` (some divisions only)</w:t>
      </w:r>
    </w:p>
    <w:p>
      <w:r>
        <w:t>Extra metadata per team — court venues, contact, etc. Free-form.</w:t>
      </w:r>
    </w:p>
    <w:p>
      <w:r>
        <w:t>---</w:t>
      </w:r>
    </w:p>
    <w:p>
      <w:pPr>
        <w:pStyle w:val="Heading2"/>
      </w:pPr>
      <w:r>
        <w:t>Custom team short codes (manual divisions)</w:t>
      </w:r>
    </w:p>
    <w:p>
      <w:r>
        <w:t>Manual divisions use opinionated short codes to fit in the standings table. The codes are **NOT** scraped — they are hand-assigned and used everywhere as the join key (`DIV_X_PLAYERS.team` → `DIV_X_TEAMS.short`).</w:t>
      </w:r>
    </w:p>
    <w:p>
      <w:r>
        <w:t>| Div C | Div F | Div H | Div I |</w:t>
      </w:r>
    </w:p>
    <w:p>
      <w:r>
        <w:t>|---|---|---|---|</w:t>
      </w:r>
    </w:p>
    <w:p>
      <w:r>
        <w:t>| PSG-C, FMP-C, SNS-A, TIR-C, PRO-C, ANU-C, SVG-C, CMT-C, COS-C, GPT-C, LIF-C | GNEST, ACES, CCTA, ALPHA, SNS, MAP, CSA, CASA, TIR, ALV, CMTA | SNS-D, PSG, ANU-B, RSP, GPTC-C, ANNUR, ACTC-B, TIR-B, KGR-D, FALCON, CSA | SATCH, TTOTS, STARS, RAIL, CBE, TGLO, SNS, GNEST, CHAMPS, SAI, KING |</w:t>
      </w:r>
    </w:p>
    <w:p>
      <w:r>
        <w:t>---</w:t>
      </w:r>
    </w:p>
    <w:p>
      <w:pPr>
        <w:pStyle w:val="Heading2"/>
      </w:pPr>
      <w:r>
        <w:t>Photo paths</w:t>
      </w:r>
    </w:p>
    <w:p>
      <w:r>
        <w:t>```</w:t>
      </w:r>
    </w:p>
    <w:p>
      <w:r>
        <w:t>photos/div-{a..k}/{team-short-lower}/{player-name-slug}.{jpg|jpeg|png}</w:t>
      </w:r>
    </w:p>
    <w:p>
      <w:r>
        <w:t>```</w:t>
      </w:r>
    </w:p>
    <w:p>
      <w:pPr>
        <w:pStyle w:val="ListBullet"/>
      </w:pPr>
      <w:r>
        <w:t>`team-short-lower` is the `short` field lowercased (e.g. `svg-c`)</w:t>
      </w:r>
    </w:p>
    <w:p>
      <w:pPr>
        <w:pStyle w:val="ListBullet"/>
      </w:pPr>
      <w:r>
        <w:t>`player-name-slug` is the player name lowercased with non-alphanumerics replaced by `-`</w:t>
      </w:r>
    </w:p>
    <w:p>
      <w:pPr>
        <w:pStyle w:val="ListBullet"/>
      </w:pPr>
      <w:r>
        <w:t>Examples:</w:t>
      </w:r>
    </w:p>
    <w:p>
      <w:r>
        <w:t xml:space="preserve">  - `photos/div-c/svg-c/nagendran-k.jpg`</w:t>
      </w:r>
    </w:p>
    <w:p>
      <w:r>
        <w:t xml:space="preserve">  - `photos/div-i/stars/akilan-ramesh.jpeg`</w:t>
      </w:r>
    </w:p>
    <w:p>
      <w:r>
        <w:t>If a photo is missing the row's `&lt;img onerror&gt;` hides it gracefully.</w:t>
      </w:r>
    </w:p>
    <w:p>
      <w:r>
        <w:t>---</w:t>
      </w:r>
    </w:p>
    <w:p>
      <w:pPr>
        <w:pStyle w:val="Heading2"/>
      </w:pPr>
      <w:r>
        <w:t>"Courts vs matches" gotcha</w:t>
      </w:r>
    </w:p>
    <w:p>
      <w:r>
        <w:t>| Division | What `played` means in `STANDINGS` |</w:t>
      </w:r>
    </w:p>
    <w:p>
      <w:r>
        <w:t>|---|---|</w:t>
      </w:r>
    </w:p>
    <w:p>
      <w:r>
        <w:t>| A, B, C, D, E, F, G, H, I, J | **Courts played** (matches × 3) |</w:t>
      </w:r>
    </w:p>
    <w:p>
      <w:r>
        <w:t>| **K** | **Matches played** (not courts) |</w:t>
      </w:r>
    </w:p>
    <w:p>
      <w:r>
        <w:t>The render functions compensate, so the UI always shows `Played Pts (matches)` correctly. If you ever change a render function, copy the pattern from an existing one.</w:t>
      </w:r>
    </w:p>
    <w:p>
      <w:r>
        <w:t>---</w:t>
      </w:r>
    </w:p>
    <w:p>
      <w:pPr>
        <w:pStyle w:val="Heading2"/>
      </w:pPr>
      <w:r>
        <w:t>Adding a new player manually</w:t>
      </w:r>
    </w:p>
    <w:p>
      <w:r>
        <w:t>1. Find the team's short code</w:t>
      </w:r>
    </w:p>
    <w:p>
      <w:r>
        <w:t>2. Append to `DIV_X_PLAYERS` with `gamesPlayed:null, wins:null` (the recomputer will fill them)</w:t>
      </w:r>
    </w:p>
    <w:p>
      <w:r>
        <w:t>3. Add the photo file at the correct path</w:t>
      </w:r>
    </w:p>
    <w:p>
      <w:r>
        <w:t>4. Reload — that's it. No other field needs editing.</w:t>
      </w:r>
    </w:p>
    <w:p>
      <w:pPr>
        <w:pStyle w:val="Heading2"/>
      </w:pPr>
      <w:r>
        <w:t>Adding a new match result manually</w:t>
      </w:r>
    </w:p>
    <w:p>
      <w:r>
        <w:t>1. Find the right `DIV_X_SCHEDULE[wk]` entry</w:t>
      </w:r>
    </w:p>
    <w:p>
      <w:r>
        <w:t>2. Add the match object with all 3 courts and `win` set on each</w:t>
      </w:r>
    </w:p>
    <w:p>
      <w:r>
        <w:t>3. Update `DIV_X_STANDINGS` rows for both teams (rank, pts, played, setsW/L, gamesW/L)</w:t>
      </w:r>
    </w:p>
    <w:p>
      <w:r>
        <w:t>4. Reload — player stats and partners auto-recompute</w:t>
      </w:r>
    </w:p>
    <w:p>
      <w:r>
        <w:t>---</w:t>
      </w:r>
    </w:p>
    <w:p>
      <w:pPr>
        <w:pStyle w:val="Heading1"/>
      </w:pPr>
      <w:r>
        <w:t>User Guide</w:t>
      </w:r>
    </w:p>
    <w:p>
      <w:r>
        <w:t>---</w:t>
      </w:r>
    </w:p>
    <w:p>
      <w:pPr>
        <w:pStyle w:val="Heading1"/>
      </w:pPr>
      <w:r>
        <w:t>User Guide</w:t>
      </w:r>
    </w:p>
    <w:p>
      <w:r>
        <w:t>This guide is organized by **role**. Find your role and read its section.</w:t>
      </w:r>
    </w:p>
    <w:p>
      <w:r>
        <w:t>---</w:t>
      </w:r>
    </w:p>
    <w:p>
      <w:pPr>
        <w:pStyle w:val="Heading2"/>
      </w:pPr>
      <w:r>
        <w:t>Logging in</w:t>
      </w:r>
    </w:p>
    <w:p>
      <w:r>
        <w:t>1. Open http://akilanramesh.com/cdta/</w:t>
      </w:r>
    </w:p>
    <w:p>
      <w:r>
        <w:t>2. Enter your username and password</w:t>
      </w:r>
    </w:p>
    <w:p>
      <w:r>
        <w:t>3. Click **Login**</w:t>
      </w:r>
    </w:p>
    <w:p>
      <w:r>
        <w:t>Your session is remembered until you click **Logout** or clear browser data.</w:t>
      </w:r>
    </w:p>
    <w:p>
      <w:pPr>
        <w:pStyle w:val="Heading3"/>
      </w:pPr>
      <w:r>
        <w:t>Default accounts</w:t>
      </w:r>
    </w:p>
    <w:p>
      <w:r>
        <w:t>| Username | Password | Role | Division | Team |</w:t>
      </w:r>
    </w:p>
    <w:p>
      <w:r>
        <w:t>|---|---|---|---|---|</w:t>
      </w:r>
    </w:p>
    <w:p>
      <w:r>
        <w:t>| `rameshadmin` | `ramesh123` | admin | all | — |</w:t>
      </w:r>
    </w:p>
    <w:p>
      <w:r>
        <w:t>| `ramesh` | `ramesh2026` | svgplayer | I | STARS |</w:t>
      </w:r>
    </w:p>
    <w:p>
      <w:r>
        <w:t>| `monish` | `monish2026` | captain | I | STARS |</w:t>
      </w:r>
    </w:p>
    <w:p>
      <w:r>
        <w:t>| `murugesan` | `murugesan2026` | captain | I | CHAMPS |</w:t>
      </w:r>
    </w:p>
    <w:p>
      <w:r>
        <w:t>| `sethupathy` | `sethupathy2026` | captain | F | ACES |</w:t>
      </w:r>
    </w:p>
    <w:p>
      <w:r>
        <w:t>| `nagendran` | `nagendran2026` | captain | C | SVG-C |</w:t>
      </w:r>
    </w:p>
    <w:p>
      <w:r>
        <w:t>Additional users can be created by an admin in **Admin → User Management**.</w:t>
      </w:r>
    </w:p>
    <w:p>
      <w:r>
        <w:t>---</w:t>
      </w:r>
    </w:p>
    <w:p>
      <w:pPr>
        <w:pStyle w:val="Heading2"/>
      </w:pPr>
      <w:r>
        <w:t>Common features (all roles except admin extras)</w:t>
      </w:r>
    </w:p>
    <w:p>
      <w:r>
        <w:t>After login you see a top navigation bar with:</w:t>
      </w:r>
    </w:p>
    <w:p>
      <w:r>
        <w:t>```</w:t>
      </w:r>
    </w:p>
    <w:p>
      <w:r>
        <w:t>Overview │ SVG Players │ Div A │ Div B │ Div C │ ... │ Div K │ [Admin]</w:t>
      </w:r>
    </w:p>
    <w:p>
      <w:r>
        <w:t>```</w:t>
      </w:r>
    </w:p>
    <w:p>
      <w:r>
        <w:t>The **Admin** tab is only visible to the admin role.</w:t>
      </w:r>
    </w:p>
    <w:p>
      <w:pPr>
        <w:pStyle w:val="Heading3"/>
      </w:pPr>
      <w:r>
        <w:t>Top-level menus</w:t>
      </w:r>
    </w:p>
    <w:p>
      <w:pPr>
        <w:pStyle w:val="ListBullet"/>
      </w:pPr>
      <w:r>
        <w:t>**Overview** — leaderboard across the whole league</w:t>
      </w:r>
    </w:p>
    <w:p>
      <w:r>
        <w:t xml:space="preserve">  - **Leaders** — top scorers / most active players</w:t>
      </w:r>
    </w:p>
    <w:p>
      <w:r>
        <w:t xml:space="preserve">  - **All Teams** — every team in every division</w:t>
      </w:r>
    </w:p>
    <w:p>
      <w:r>
        <w:t xml:space="preserve">  - **League Stats** — totals row (teams, players, matches, courts)</w:t>
      </w:r>
    </w:p>
    <w:p>
      <w:pPr>
        <w:pStyle w:val="ListBullet"/>
      </w:pPr>
      <w:r>
        <w:t>**SVG Players** — special view focused on SVG Tennis Club</w:t>
      </w:r>
    </w:p>
    <w:p>
      <w:r>
        <w:t xml:space="preserve">  - **Club Performance** — default landing</w:t>
      </w:r>
    </w:p>
    <w:p>
      <w:r>
        <w:t xml:space="preserve">  - **Players** / **Schedule** / **Results**</w:t>
      </w:r>
    </w:p>
    <w:p>
      <w:pPr>
        <w:pStyle w:val="ListBullet"/>
      </w:pPr>
      <w:r>
        <w:t>**Div A through Div K** — same 5 sub-tabs each:</w:t>
      </w:r>
    </w:p>
    <w:p>
      <w:r>
        <w:t xml:space="preserve">  - **Standings** — final ranks</w:t>
      </w:r>
    </w:p>
    <w:p>
      <w:r>
        <w:t xml:space="preserve">  - **Schedule** — week-by-week fixtures with courts</w:t>
      </w:r>
    </w:p>
    <w:p>
      <w:r>
        <w:t xml:space="preserve">  - **Results** — completed matches</w:t>
      </w:r>
    </w:p>
    <w:p>
      <w:r>
        <w:t xml:space="preserve">  - **Players** — roster with stats</w:t>
      </w:r>
    </w:p>
    <w:p>
      <w:r>
        <w:t xml:space="preserve">  - **Stats** — (C/F/H/I only) — Most Active Doubles Pairs</w:t>
      </w:r>
    </w:p>
    <w:p>
      <w:pPr>
        <w:pStyle w:val="Heading3"/>
      </w:pPr>
      <w:r>
        <w:t>How to find a player</w:t>
      </w:r>
    </w:p>
    <w:p>
      <w:r>
        <w:t>1. Click any **Div X** in the nav</w:t>
      </w:r>
    </w:p>
    <w:p>
      <w:r>
        <w:t>2. Click **Players** sub-tab</w:t>
      </w:r>
    </w:p>
    <w:p>
      <w:r>
        <w:t>3. Use the search box, team filter, or gender filter</w:t>
      </w:r>
    </w:p>
    <w:p>
      <w:r>
        <w:t>4. The row shows: photo, name, team, courts played, wins/losses, win %, partners</w:t>
      </w:r>
    </w:p>
    <w:p>
      <w:pPr>
        <w:pStyle w:val="Heading3"/>
      </w:pPr>
      <w:r>
        <w:t>How to read the standings</w:t>
      </w:r>
    </w:p>
    <w:p>
      <w:pPr>
        <w:pStyle w:val="ListBullet"/>
      </w:pPr>
      <w:r>
        <w:t>**Played Pts** — max possible points (= courts played, since 1 pt per court)</w:t>
      </w:r>
    </w:p>
    <w:p>
      <w:pPr>
        <w:pStyle w:val="ListBullet"/>
      </w:pPr>
      <w:r>
        <w:t>**Pts** — actual league points earned</w:t>
      </w:r>
    </w:p>
    <w:p>
      <w:pPr>
        <w:pStyle w:val="ListBullet"/>
      </w:pPr>
      <w:r>
        <w:t>**Win %** — `Pts ÷ Played Pts × 100`</w:t>
      </w:r>
    </w:p>
    <w:p>
      <w:pPr>
        <w:pStyle w:val="ListBullet"/>
      </w:pPr>
      <w:r>
        <w:t>🏆 = champion, 🥈🥉 = runners-up, ⬇ = relegation zone</w:t>
      </w:r>
    </w:p>
    <w:p>
      <w:pPr>
        <w:pStyle w:val="Heading3"/>
      </w:pPr>
      <w:r>
        <w:t>Tennis terms</w:t>
      </w:r>
    </w:p>
    <w:p>
      <w:pPr>
        <w:pStyle w:val="ListBullet"/>
      </w:pPr>
      <w:r>
        <w:t>**Match** = team-vs-team fixture (e.g., "PSG-C 2-1 CMTA-C")</w:t>
      </w:r>
    </w:p>
    <w:p>
      <w:pPr>
        <w:pStyle w:val="ListBullet"/>
      </w:pPr>
      <w:r>
        <w:t>**Court** = one of 3 doubles games inside a match</w:t>
      </w:r>
    </w:p>
    <w:p>
      <w:pPr>
        <w:pStyle w:val="ListBullet"/>
      </w:pPr>
      <w:r>
        <w:t>**1 court won = 1 point**</w:t>
      </w:r>
    </w:p>
    <w:p>
      <w:r>
        <w:t>---</w:t>
      </w:r>
    </w:p>
    <w:p>
      <w:pPr>
        <w:pStyle w:val="Heading2"/>
      </w:pPr>
      <w:r>
        <w:t>Role: viewer</w:t>
      </w:r>
    </w:p>
    <w:p>
      <w:r>
        <w:t>Read-only access to all 11 divisions plus Overview and SVG Players. No write actions, no admin tab.</w:t>
      </w:r>
    </w:p>
    <w:p>
      <w:r>
        <w:t>You can:</w:t>
      </w:r>
    </w:p>
    <w:p>
      <w:pPr>
        <w:pStyle w:val="ListBullet"/>
      </w:pPr>
      <w:r>
        <w:t>Browse standings, schedules, results, players for any division</w:t>
      </w:r>
    </w:p>
    <w:p>
      <w:pPr>
        <w:pStyle w:val="ListBullet"/>
      </w:pPr>
      <w:r>
        <w:t>Sort and filter</w:t>
      </w:r>
    </w:p>
    <w:p>
      <w:pPr>
        <w:pStyle w:val="ListBullet"/>
      </w:pPr>
      <w:r>
        <w:t>View player photos and partner pairings</w:t>
      </w:r>
    </w:p>
    <w:p>
      <w:r>
        <w:t>You cannot:</w:t>
      </w:r>
    </w:p>
    <w:p>
      <w:pPr>
        <w:pStyle w:val="ListBullet"/>
      </w:pPr>
      <w:r>
        <w:t>Edit any data</w:t>
      </w:r>
    </w:p>
    <w:p>
      <w:pPr>
        <w:pStyle w:val="ListBullet"/>
      </w:pPr>
      <w:r>
        <w:t>See login history or admin tools</w:t>
      </w:r>
    </w:p>
    <w:p>
      <w:r>
        <w:t>---</w:t>
      </w:r>
    </w:p>
    <w:p>
      <w:pPr>
        <w:pStyle w:val="Heading2"/>
      </w:pPr>
      <w:r>
        <w:t>Role: svgplayer</w:t>
      </w:r>
    </w:p>
    <w:p>
      <w:r>
        <w:t>Same as viewer, plus you appear in the **SVG Players** Club Performance view as your own profile (if your name matches a player in the SVG club).</w:t>
      </w:r>
    </w:p>
    <w:p>
      <w:r>
        <w:t>---</w:t>
      </w:r>
    </w:p>
    <w:p>
      <w:pPr>
        <w:pStyle w:val="Heading2"/>
      </w:pPr>
      <w:r>
        <w:t>Role: captain</w:t>
      </w:r>
    </w:p>
    <w:p>
      <w:r>
        <w:t>Same as viewer. Captains have no special write permissions in the current build — captain accounts exist so future features (e.g., submitting scores, changing lineup) can be wired up without re-doing auth.</w:t>
      </w:r>
    </w:p>
    <w:p>
      <w:r>
        <w:t>If your team's captain is listed in `data/auth.js`, you can log in with the password assigned by the admin.</w:t>
      </w:r>
    </w:p>
    <w:p>
      <w:r>
        <w:t>---</w:t>
      </w:r>
    </w:p>
    <w:p>
      <w:pPr>
        <w:pStyle w:val="Heading2"/>
      </w:pPr>
      <w:r>
        <w:t>Role: admin</w:t>
      </w:r>
    </w:p>
    <w:p>
      <w:r>
        <w:t>Sees everything plus the **Admin** tab. Use the admin tab for all operational tasks.</w:t>
      </w:r>
    </w:p>
    <w:p>
      <w:pPr>
        <w:pStyle w:val="Heading3"/>
      </w:pPr>
      <w:r>
        <w:t>Admin sub-tabs</w:t>
      </w:r>
    </w:p>
    <w:p>
      <w:r>
        <w:t>| Sub-tab | Use it for |</w:t>
      </w:r>
    </w:p>
    <w:p>
      <w:r>
        <w:t>|---|---|</w:t>
      </w:r>
    </w:p>
    <w:p>
      <w:r>
        <w:t>| **User Management** | Create, edit, or delete user logins. Set role, division, team. |</w:t>
      </w:r>
    </w:p>
    <w:p>
      <w:r>
        <w:t>| **Login History** | Audit who logged in, when, and from where (best-effort) |</w:t>
      </w:r>
    </w:p>
    <w:p>
      <w:r>
        <w:t>| **Usage Log** | Page view counts per user |</w:t>
      </w:r>
    </w:p>
    <w:p>
      <w:r>
        <w:t>| **Activity Log** | Mutations: data tool runs, refresh actions, etc. |</w:t>
      </w:r>
    </w:p>
    <w:p>
      <w:r>
        <w:t>| **Test Plan** | A checklist of manual smoke tests |</w:t>
      </w:r>
    </w:p>
    <w:p>
      <w:r>
        <w:t>| **Data Tools** | Auto Fix Stats, Integrity Check, refresh helpers (one button per division) |</w:t>
      </w:r>
    </w:p>
    <w:p>
      <w:r>
        <w:t>| **Settings** | League name, total weeks, photo base path, etc. |</w:t>
      </w:r>
    </w:p>
    <w:p>
      <w:pPr>
        <w:pStyle w:val="Heading3"/>
      </w:pPr>
      <w:r>
        <w:t>Common admin tasks</w:t>
      </w:r>
    </w:p>
    <w:p>
      <w:pPr>
        <w:pStyle w:val="ListBullet"/>
      </w:pPr>
      <w:r>
        <w:t>**Add a user**: Admin → User Management → + Add User → fill form → Save.</w:t>
      </w:r>
    </w:p>
    <w:p>
      <w:pPr>
        <w:pStyle w:val="ListBullet"/>
      </w:pPr>
      <w:r>
        <w:t>**Run a data integrity check**: Admin → Data Tools → "Run Integrity Check" (scans for orphan players, mismatched teams, etc.)</w:t>
      </w:r>
    </w:p>
    <w:p>
      <w:pPr>
        <w:pStyle w:val="ListBullet"/>
      </w:pPr>
      <w:r>
        <w:t>**Auto-fix stats after a refresh**: Admin → Data Tools → "Auto Fix Stats" (re-derives gamesPlayed/wins from schedule data — same logic that runs at page load)</w:t>
      </w:r>
    </w:p>
    <w:p>
      <w:pPr>
        <w:pStyle w:val="ListBullet"/>
      </w:pPr>
      <w:r>
        <w:t>**Change league settings**: Admin → Settings → edit values → Save.</w:t>
      </w:r>
    </w:p>
    <w:p>
      <w:r>
        <w:t>For full deployment and refresh procedures see [ADMIN_RUNBOOK.md](ADMIN_RUNBOOK.md).</w:t>
      </w:r>
    </w:p>
    <w:p>
      <w:r>
        <w:t>---</w:t>
      </w:r>
    </w:p>
    <w:p>
      <w:pPr>
        <w:pStyle w:val="Heading1"/>
      </w:pPr>
      <w:r>
        <w:t>Admin Runbook</w:t>
      </w:r>
    </w:p>
    <w:p>
      <w:r>
        <w:t>---</w:t>
      </w:r>
    </w:p>
    <w:p>
      <w:pPr>
        <w:pStyle w:val="Heading1"/>
      </w:pPr>
      <w:r>
        <w:t>Admin Runbook</w:t>
      </w:r>
    </w:p>
    <w:p>
      <w:r>
        <w:t>Operational procedures for the CDTA 2026 Dashboard. Read top-to-bottom or jump to a specific task.</w:t>
      </w:r>
    </w:p>
    <w:p>
      <w:r>
        <w:t>---</w:t>
      </w:r>
    </w:p>
    <w:p>
      <w:pPr>
        <w:pStyle w:val="Heading2"/>
      </w:pPr>
      <w:r>
        <w:t>Weekly refresh (after match week ends)</w:t>
      </w:r>
    </w:p>
    <w:p>
      <w:pPr>
        <w:pStyle w:val="Heading3"/>
      </w:pPr>
      <w:r>
        <w:t>For scraped divisions (A, B, D, E, G, J, K)</w:t>
      </w:r>
    </w:p>
    <w:p>
      <w:r>
        <w:t>1. Open Claude Code in the project directory: `cdta\`</w:t>
      </w:r>
    </w:p>
    <w:p>
      <w:r>
        <w:t>2. Run the custom skill: `/load-division X` (replace X with the letter)</w:t>
      </w:r>
    </w:p>
    <w:p>
      <w:r>
        <w:t>3. The skill will:</w:t>
      </w:r>
    </w:p>
    <w:p>
      <w:r>
        <w:t xml:space="preserve">   - Fetch the division page from `https://league.cdta.co.in/`</w:t>
      </w:r>
    </w:p>
    <w:p>
      <w:r>
        <w:t xml:space="preserve">   - Parse standings, players, schedules, results</w:t>
      </w:r>
    </w:p>
    <w:p>
      <w:r>
        <w:t xml:space="preserve">   - Download any new photos to `photos/div-X/`</w:t>
      </w:r>
    </w:p>
    <w:p>
      <w:r>
        <w:t xml:space="preserve">   - Update `data/division-X.js`</w:t>
      </w:r>
    </w:p>
    <w:p>
      <w:r>
        <w:t>4. Reload the dashboard locally and spot-check the new week</w:t>
      </w:r>
    </w:p>
    <w:p>
      <w:r>
        <w:t>5. Commit + push (see Git workflow below)</w:t>
      </w:r>
    </w:p>
    <w:p>
      <w:r>
        <w:t>6. Deploy (see Deployment below)</w:t>
      </w:r>
    </w:p>
    <w:p>
      <w:pPr>
        <w:pStyle w:val="Heading3"/>
      </w:pPr>
      <w:r>
        <w:t>For manual divisions (C, F, H, I)</w:t>
      </w:r>
    </w:p>
    <w:p>
      <w:r>
        <w:t>These have hand-curated extras. After scraping the base data, you also need to:</w:t>
      </w:r>
    </w:p>
    <w:p>
      <w:pPr>
        <w:pStyle w:val="ListBullet"/>
      </w:pPr>
      <w:r>
        <w:t>Refresh `DIV_X_PROJECTIONS` (if season ongoing)</w:t>
      </w:r>
    </w:p>
    <w:p>
      <w:pPr>
        <w:pStyle w:val="ListBullet"/>
      </w:pPr>
      <w:r>
        <w:t>Verify `DIV_X_KEY_PAIRS` still match top pairs</w:t>
      </w:r>
    </w:p>
    <w:p>
      <w:pPr>
        <w:pStyle w:val="ListBullet"/>
      </w:pPr>
      <w:r>
        <w:t>Photos for new players</w:t>
      </w:r>
    </w:p>
    <w:p>
      <w:r>
        <w:t>The recompute happens automatically — `gamesPlayed`, `wins`, and `PARTNERS` are derived from `DIV_X_SCHEDULE` on every page load. You don't need to update those by hand.</w:t>
      </w:r>
    </w:p>
    <w:p>
      <w:r>
        <w:t>---</w:t>
      </w:r>
    </w:p>
    <w:p>
      <w:pPr>
        <w:pStyle w:val="Heading2"/>
      </w:pPr>
      <w:r>
        <w:t>Adding a brand-new division</w:t>
      </w:r>
    </w:p>
    <w:p>
      <w:r>
        <w:t>Use the `/load-division` skill — it has a 10-step automated workflow. Located at `~/.claude/skills/load-division.md`.</w:t>
      </w:r>
    </w:p>
    <w:p>
      <w:r>
        <w:t>After running:</w:t>
      </w:r>
    </w:p>
    <w:p>
      <w:r>
        <w:t>1. Add a new nav button entry in `index.html`</w:t>
      </w:r>
    </w:p>
    <w:p>
      <w:r>
        <w:t>2. Add a new init block in `js/app.js` (copy from another scraped division)</w:t>
      </w:r>
    </w:p>
    <w:p>
      <w:r>
        <w:t>3. Add a `&lt;script src="data/division-X.js"&gt;` line in `index.html`</w:t>
      </w:r>
    </w:p>
    <w:p>
      <w:r>
        <w:t>---</w:t>
      </w:r>
    </w:p>
    <w:p>
      <w:pPr>
        <w:pStyle w:val="Heading2"/>
      </w:pPr>
      <w:r>
        <w:t>Git workflow</w:t>
      </w:r>
    </w:p>
    <w:p>
      <w:r>
        <w:t>The repo lives on Google Drive, so be aware that Drive sync can briefly lock `.git/objects` during heavy commits. If `git add` fails with "Permission denied", retry — it usually clears in seconds.</w:t>
      </w:r>
    </w:p>
    <w:p>
      <w:r>
        <w:t>```bash</w:t>
      </w:r>
    </w:p>
    <w:p>
      <w:r>
        <w:t>cd "c:/My Cloud/Google Drive/Claude/cdta"</w:t>
      </w:r>
    </w:p>
    <w:p>
      <w:r>
        <w:t>git status</w:t>
      </w:r>
    </w:p>
    <w:p>
      <w:r>
        <w:t>git add &lt;files&gt;</w:t>
      </w:r>
    </w:p>
    <w:p>
      <w:r>
        <w:t>git commit -m "Week N: &lt;division&gt; updates"</w:t>
      </w:r>
    </w:p>
    <w:p>
      <w:r>
        <w:t>git push origin main</w:t>
      </w:r>
    </w:p>
    <w:p>
      <w:r>
        <w:t>```</w:t>
      </w:r>
    </w:p>
    <w:p>
      <w:r>
        <w:t>Only `main` branch is in use. Earlier `workver` branch was deleted on 2026-04-09.</w:t>
      </w:r>
    </w:p>
    <w:p>
      <w:r>
        <w:t>---</w:t>
      </w:r>
    </w:p>
    <w:p>
      <w:pPr>
        <w:pStyle w:val="Heading2"/>
      </w:pPr>
      <w:r>
        <w:t>Deployment</w:t>
      </w:r>
    </w:p>
    <w:p>
      <w:r>
        <w:t>See [DEPLOYMENT.md](DEPLOYMENT.md) for the full FTP / GoDaddy procedure. Short version:</w:t>
      </w:r>
    </w:p>
    <w:p>
      <w:r>
        <w:t>```bat</w:t>
      </w:r>
    </w:p>
    <w:p>
      <w:r>
        <w:t>cd "c:\My Cloud\Google Drive\Claude\cdta"</w:t>
      </w:r>
    </w:p>
    <w:p>
      <w:r>
        <w:t>deploy.bat</w:t>
      </w:r>
    </w:p>
    <w:p>
      <w:r>
        <w:t>```</w:t>
      </w:r>
    </w:p>
    <w:p>
      <w:r>
        <w:t>The script uses credentials from `deploy.env` (not committed). It will FTP all changed files to GoDaddy and report `Deploy complete! N files uploaded.`</w:t>
      </w:r>
    </w:p>
    <w:p>
      <w:r>
        <w:t>**Always deploy explicitly** when the user says "deploy into godaddy". Never auto-deploy.</w:t>
      </w:r>
    </w:p>
    <w:p>
      <w:r>
        <w:t>---</w:t>
      </w:r>
    </w:p>
    <w:p>
      <w:pPr>
        <w:pStyle w:val="Heading2"/>
      </w:pPr>
      <w:r>
        <w:t>Troubleshooting</w:t>
      </w:r>
    </w:p>
    <w:p>
      <w:pPr>
        <w:pStyle w:val="Heading3"/>
      </w:pPr>
      <w:r>
        <w:t>Player stats showing blank in Players page</w:t>
      </w:r>
    </w:p>
    <w:p>
      <w:r>
        <w:t>Cause: `recomputeDivStats()` did not run, or the player name in `DIV_X_PLAYERS` doesn't match any name in `DIV_X_SCHEDULE` after normalization.</w:t>
      </w:r>
    </w:p>
    <w:p>
      <w:r>
        <w:t>Fix:</w:t>
      </w:r>
    </w:p>
    <w:p>
      <w:r>
        <w:t>1. Open browser console — look for errors at page load</w:t>
      </w:r>
    </w:p>
    <w:p>
      <w:r>
        <w:t>2. Verify the division's init block in `js/app.js` includes `recomputeDivStats(DIV_X_SCHEDULE, DIV_X_PLAYERS, DIV_X_PARTNERS, DIV_X_KEY_PAIRS)`</w:t>
      </w:r>
    </w:p>
    <w:p>
      <w:r>
        <w:t>3. If a specific player is missing, check spelling — normalization strips dots/commas/apostrophes and uppercases. Compare:</w:t>
      </w:r>
    </w:p>
    <w:p>
      <w:r>
        <w:t xml:space="preserve">   - Schedule: `J.SURESH KUMAR` → normalized `J SURESH KUMAR`</w:t>
      </w:r>
    </w:p>
    <w:p>
      <w:r>
        <w:t xml:space="preserve">   - Roster: `J. Suresh Kumar` → normalized `J SURESH KUMAR` ✓</w:t>
      </w:r>
    </w:p>
    <w:p>
      <w:pPr>
        <w:pStyle w:val="Heading3"/>
      </w:pPr>
      <w:r>
        <w:t>Standings "Played Pts" off by factor of 3</w:t>
      </w:r>
    </w:p>
    <w:p>
      <w:r>
        <w:t>Cause: Render function uses wrong formula. After the courts/matches refactor:</w:t>
      </w:r>
    </w:p>
    <w:p>
      <w:pPr>
        <w:pStyle w:val="ListBullet"/>
      </w:pPr>
      <w:r>
        <w:t>A–J: `playedPts = s.played` (already in courts)</w:t>
      </w:r>
    </w:p>
    <w:p>
      <w:pPr>
        <w:pStyle w:val="ListBullet"/>
      </w:pPr>
      <w:r>
        <w:t>K only: `playedPts = s.played * 3` (data is in matches)</w:t>
      </w:r>
    </w:p>
    <w:p>
      <w:pPr>
        <w:pStyle w:val="Heading3"/>
      </w:pPr>
      <w:r>
        <w:t>Photos not loading</w:t>
      </w:r>
    </w:p>
    <w:p>
      <w:pPr>
        <w:pStyle w:val="ListBullet"/>
      </w:pPr>
      <w:r>
        <w:t>Check the path matches `photos/div-{x}/{team-short-lower}/{player-slug}.{ext}`</w:t>
      </w:r>
    </w:p>
    <w:p>
      <w:pPr>
        <w:pStyle w:val="ListBullet"/>
      </w:pPr>
      <w:r>
        <w:t>Verify the file exists in the deployed directory (FTP into GoDaddy and ls)</w:t>
      </w:r>
    </w:p>
    <w:p>
      <w:pPr>
        <w:pStyle w:val="ListBullet"/>
      </w:pPr>
      <w:r>
        <w:t>The `&lt;img onerror&gt;` hides the element silently — missing photos won't crash the page</w:t>
      </w:r>
    </w:p>
    <w:p>
      <w:pPr>
        <w:pStyle w:val="Heading3"/>
      </w:pPr>
      <w:r>
        <w:t>Most Active Doubles Pairs shows 0 wins</w:t>
      </w:r>
    </w:p>
    <w:p>
      <w:r>
        <w:t>Cause: `KEY_PAIRS` was not passed to `recomputeDivStats()`, or the pair string doesn't normalize to match the schedule.</w:t>
      </w:r>
    </w:p>
    <w:p>
      <w:r>
        <w:t>Fix:</w:t>
      </w:r>
    </w:p>
    <w:p>
      <w:r>
        <w:t>1. Verify the call includes the 4th argument: `recomputeDivStats(..., DIV_X_KEY_PAIRS)`</w:t>
      </w:r>
    </w:p>
    <w:p>
      <w:r>
        <w:t>2. Check the `pair` string in `DIV_X_KEY_PAIRS` matches the schedule names after normalization</w:t>
      </w:r>
    </w:p>
    <w:p>
      <w:pPr>
        <w:pStyle w:val="Heading3"/>
      </w:pPr>
      <w:r>
        <w:t>Admin panel data tools fail</w:t>
      </w:r>
    </w:p>
    <w:p>
      <w:r>
        <w:t>Cause: `api/admin-data.php` is unreachable or returned an error.</w:t>
      </w:r>
    </w:p>
    <w:p>
      <w:pPr>
        <w:pStyle w:val="ListBullet"/>
      </w:pPr>
      <w:r>
        <w:t>Verify the file is deployed to `/cdta/api/admin-data.php` on GoDaddy</w:t>
      </w:r>
    </w:p>
    <w:p>
      <w:pPr>
        <w:pStyle w:val="ListBullet"/>
      </w:pPr>
      <w:r>
        <w:t>Check browser network tab for the actual error</w:t>
      </w:r>
    </w:p>
    <w:p>
      <w:pPr>
        <w:pStyle w:val="ListBullet"/>
      </w:pPr>
      <w:r>
        <w:t>Ensure GoDaddy hosting plan supports PHP</w:t>
      </w:r>
    </w:p>
    <w:p>
      <w:pPr>
        <w:pStyle w:val="Heading3"/>
      </w:pPr>
      <w:r>
        <w:t>Login fails for a known user</w:t>
      </w:r>
    </w:p>
    <w:p>
      <w:pPr>
        <w:pStyle w:val="ListBullet"/>
      </w:pPr>
      <w:r>
        <w:t>Open `data/auth.js` and verify the username and password</w:t>
      </w:r>
    </w:p>
    <w:p>
      <w:pPr>
        <w:pStyle w:val="ListBullet"/>
      </w:pPr>
      <w:r>
        <w:t>Auth is checked client-side; case-sensitive</w:t>
      </w:r>
    </w:p>
    <w:p>
      <w:r>
        <w:t>---</w:t>
      </w:r>
    </w:p>
    <w:p>
      <w:pPr>
        <w:pStyle w:val="Heading2"/>
      </w:pPr>
      <w:r>
        <w:t>Backups</w:t>
      </w:r>
    </w:p>
    <w:p>
      <w:r>
        <w:t>`data/division-{c,f,h,i}.js.bak` files were saved before the season-end refresh. Keep them in case stats need to be restored.</w:t>
      </w:r>
    </w:p>
    <w:p>
      <w:r>
        <w:t>For everything else, GitHub is the backup. The repo at https://github.com/rameshbala50/cdta is the source of truth.</w:t>
      </w:r>
    </w:p>
    <w:p>
      <w:r>
        <w:t>---</w:t>
      </w:r>
    </w:p>
    <w:p>
      <w:pPr>
        <w:pStyle w:val="Heading2"/>
      </w:pPr>
      <w:r>
        <w:t>Credentials and secrets</w:t>
      </w:r>
    </w:p>
    <w:p>
      <w:r>
        <w:t>| Item | Where stored | Notes |</w:t>
      </w:r>
    </w:p>
    <w:p>
      <w:r>
        <w:t>|---|---|---|</w:t>
      </w:r>
    </w:p>
    <w:p>
      <w:r>
        <w:t>| User logins | `data/auth.js` | Plaintext passwords, client-side. Acceptable for an internal league tool. |</w:t>
      </w:r>
    </w:p>
    <w:p>
      <w:r>
        <w:t>| FTP credentials | `deploy.env` (gitignored) | Server: `107.180.115.79`, user: `godaddyftp@akilanramesh.com` |</w:t>
      </w:r>
    </w:p>
    <w:p>
      <w:r>
        <w:t>| GoDaddy hosting | (out of scope) | Manage via GoDaddy account |</w:t>
      </w:r>
    </w:p>
    <w:p>
      <w:r>
        <w:t>Never commit `deploy.env`. It is in `.gitignore`.</w:t>
      </w:r>
    </w:p>
    <w:p>
      <w:r>
        <w:t>---</w:t>
      </w:r>
    </w:p>
    <w:p>
      <w:pPr>
        <w:pStyle w:val="Heading2"/>
      </w:pPr>
      <w:r>
        <w:t>Useful file locations</w:t>
      </w:r>
    </w:p>
    <w:p>
      <w:r>
        <w:t>| File | Purpose |</w:t>
      </w:r>
    </w:p>
    <w:p>
      <w:r>
        <w:t>|---|---|</w:t>
      </w:r>
    </w:p>
    <w:p>
      <w:r>
        <w:t>| `index.html` | Single-page DOM |</w:t>
      </w:r>
    </w:p>
    <w:p>
      <w:r>
        <w:t>| `js/app.js` | All client logic |</w:t>
      </w:r>
    </w:p>
    <w:p>
      <w:r>
        <w:t>| `css/main.css` | Styles |</w:t>
      </w:r>
    </w:p>
    <w:p>
      <w:r>
        <w:t>| `data/auth.js` | User credentials |</w:t>
      </w:r>
    </w:p>
    <w:p>
      <w:r>
        <w:t>| `data/division-{a..k}.js` | Per-division data |</w:t>
      </w:r>
    </w:p>
    <w:p>
      <w:r>
        <w:t>| `data/division-{c,f,h,i}.js.bak` | Pre-refresh backups |</w:t>
      </w:r>
    </w:p>
    <w:p>
      <w:r>
        <w:t>| `api/admin-data.php` | Server-side admin storage |</w:t>
      </w:r>
    </w:p>
    <w:p>
      <w:r>
        <w:t>| `api/fetch-results.php` | Optional CORS proxy for league.cdta.co.in |</w:t>
      </w:r>
    </w:p>
    <w:p>
      <w:r>
        <w:t>| `deploy.bat` / `deploy.ps1` | GoDaddy FTP deploy |</w:t>
      </w:r>
    </w:p>
    <w:p>
      <w:r>
        <w:t>| `download-photos.ps1` | Bulk photo downloader from cdta.co.in |</w:t>
      </w:r>
    </w:p>
    <w:p>
      <w:r>
        <w:t>| `photos/div-{a..k}/` | Local player photos |</w:t>
      </w:r>
    </w:p>
    <w:p>
      <w:r>
        <w:t>---</w:t>
      </w:r>
    </w:p>
    <w:p>
      <w:pPr>
        <w:pStyle w:val="Heading1"/>
      </w:pPr>
      <w:r>
        <w:t>Deployment</w:t>
      </w:r>
    </w:p>
    <w:p>
      <w:r>
        <w:t>---</w:t>
      </w:r>
    </w:p>
    <w:p>
      <w:pPr>
        <w:pStyle w:val="Heading1"/>
      </w:pPr>
      <w:r>
        <w:t>Deployment Guide</w:t>
      </w:r>
    </w:p>
    <w:p>
      <w:r>
        <w:t>The CDTA Dashboard is deployed as static files to **GoDaddy shared hosting** via FTP. There is no build step.</w:t>
      </w:r>
    </w:p>
    <w:p>
      <w:r>
        <w:t>---</w:t>
      </w:r>
    </w:p>
    <w:p>
      <w:pPr>
        <w:pStyle w:val="Heading2"/>
      </w:pPr>
      <w:r>
        <w:t>Prerequisites</w:t>
      </w:r>
    </w:p>
    <w:p>
      <w:pPr>
        <w:pStyle w:val="ListBullet"/>
      </w:pPr>
      <w:r>
        <w:t>Windows machine (deploy scripts are `.bat` and `.ps1`)</w:t>
      </w:r>
    </w:p>
    <w:p>
      <w:pPr>
        <w:pStyle w:val="ListBullet"/>
      </w:pPr>
      <w:r>
        <w:t>The `deploy.env` file in the project root with FTP credentials (see below)</w:t>
      </w:r>
    </w:p>
    <w:p>
      <w:pPr>
        <w:pStyle w:val="ListBullet"/>
      </w:pPr>
      <w:r>
        <w:t>Network access to the GoDaddy FTP server</w:t>
      </w:r>
    </w:p>
    <w:p>
      <w:r>
        <w:t>---</w:t>
      </w:r>
    </w:p>
    <w:p>
      <w:pPr>
        <w:pStyle w:val="Heading2"/>
      </w:pPr>
      <w:r>
        <w:t>Environment file (`deploy.env`)</w:t>
      </w:r>
    </w:p>
    <w:p>
      <w:r>
        <w:t>This file is **gitignored** and must be created locally. Format:</w:t>
      </w:r>
    </w:p>
    <w:p>
      <w:r>
        <w:t>```</w:t>
      </w:r>
    </w:p>
    <w:p>
      <w:r>
        <w:t>FTP_HOST=107.180.115.79</w:t>
      </w:r>
    </w:p>
    <w:p>
      <w:r>
        <w:t>FTP_USER=godaddyftp@akilanramesh.com</w:t>
      </w:r>
    </w:p>
    <w:p>
      <w:r>
        <w:t>FTP_PASS=&lt;your_password&gt;</w:t>
      </w:r>
    </w:p>
    <w:p>
      <w:r>
        <w:t>FTP_REMOTE_DIR=/cdta</w:t>
      </w:r>
    </w:p>
    <w:p>
      <w:r>
        <w:t>```</w:t>
      </w:r>
    </w:p>
    <w:p>
      <w:r>
        <w:t>A separate `deploy-test.env` exists for the test environment (`/cdta-test` or `/cdta-workver` path).</w:t>
      </w:r>
    </w:p>
    <w:p>
      <w:r>
        <w:t>---</w:t>
      </w:r>
    </w:p>
    <w:p>
      <w:pPr>
        <w:pStyle w:val="Heading2"/>
      </w:pPr>
      <w:r>
        <w:t>Deploy to production</w:t>
      </w:r>
    </w:p>
    <w:p>
      <w:pPr>
        <w:pStyle w:val="Heading3"/>
      </w:pPr>
      <w:r>
        <w:t>Option 1 — Command Prompt</w:t>
      </w:r>
    </w:p>
    <w:p>
      <w:r>
        <w:t>```bat</w:t>
      </w:r>
    </w:p>
    <w:p>
      <w:r>
        <w:t>cd "c:\My Cloud\Google Drive\Claude\cdta"</w:t>
      </w:r>
    </w:p>
    <w:p>
      <w:r>
        <w:t>deploy.bat</w:t>
      </w:r>
    </w:p>
    <w:p>
      <w:r>
        <w:t>```</w:t>
      </w:r>
    </w:p>
    <w:p>
      <w:pPr>
        <w:pStyle w:val="Heading3"/>
      </w:pPr>
      <w:r>
        <w:t>Option 2 — PowerShell</w:t>
      </w:r>
    </w:p>
    <w:p>
      <w:r>
        <w:t>```powershell</w:t>
      </w:r>
    </w:p>
    <w:p>
      <w:r>
        <w:t>cd "c:\My Cloud\Google Drive\Claude\cdta"</w:t>
      </w:r>
    </w:p>
    <w:p>
      <w:r>
        <w:t>.\deploy.ps1</w:t>
      </w:r>
    </w:p>
    <w:p>
      <w:r>
        <w:t>```</w:t>
      </w:r>
    </w:p>
    <w:p>
      <w:pPr>
        <w:pStyle w:val="Heading3"/>
      </w:pPr>
      <w:r>
        <w:t>Dry run (PowerShell only)</w:t>
      </w:r>
    </w:p>
    <w:p>
      <w:r>
        <w:t>```powershell</w:t>
      </w:r>
    </w:p>
    <w:p>
      <w:r>
        <w:t>.\deploy.ps1 -DryRun</w:t>
      </w:r>
    </w:p>
    <w:p>
      <w:r>
        <w:t>```</w:t>
      </w:r>
    </w:p>
    <w:p>
      <w:r>
        <w:t>---</w:t>
      </w:r>
    </w:p>
    <w:p>
      <w:pPr>
        <w:pStyle w:val="Heading2"/>
      </w:pPr>
      <w:r>
        <w:t>What the deploy script does</w:t>
      </w:r>
    </w:p>
    <w:p>
      <w:r>
        <w:t>1. **Cache-bust** — Updates `?v=&lt;timestamp&gt;` query strings in `index.html` so browsers re-fetch JS/CSS</w:t>
      </w:r>
    </w:p>
    <w:p>
      <w:r>
        <w:t>2. **Read credentials** from `deploy.env`</w:t>
      </w:r>
    </w:p>
    <w:p>
      <w:r>
        <w:t>3. **Walk the project tree** — collect every file except the exclusion list</w:t>
      </w:r>
    </w:p>
    <w:p>
      <w:r>
        <w:t>4. **Create directories** on the FTP server (one level at a time, ignoring "already exists" errors)</w:t>
      </w:r>
    </w:p>
    <w:p>
      <w:r>
        <w:t>5. **Upload files** one by one over FTP (passive mode, binary)</w:t>
      </w:r>
    </w:p>
    <w:p>
      <w:r>
        <w:t>6. **Report** OK / FAILED counts</w:t>
      </w:r>
    </w:p>
    <w:p>
      <w:pPr>
        <w:pStyle w:val="Heading3"/>
      </w:pPr>
      <w:r>
        <w:t>Excluded files</w:t>
      </w:r>
    </w:p>
    <w:p>
      <w:pPr>
        <w:pStyle w:val="ListBullet"/>
      </w:pPr>
      <w:r>
        <w:t>`deploy.bat`, `deploy.ps1`, `deploy.env`</w:t>
      </w:r>
    </w:p>
    <w:p>
      <w:pPr>
        <w:pStyle w:val="ListBullet"/>
      </w:pPr>
      <w:r>
        <w:t>`cdta2026_dashboard_w8.html`, `cdta2026_discussion_w8.md` (legacy)</w:t>
      </w:r>
    </w:p>
    <w:p>
      <w:pPr>
        <w:pStyle w:val="ListBullet"/>
      </w:pPr>
      <w:r>
        <w:t>`.gitignore`</w:t>
      </w:r>
    </w:p>
    <w:p>
      <w:pPr>
        <w:pStyle w:val="ListBullet"/>
      </w:pPr>
      <w:r>
        <w:t>Anything starting with `.` (e.g., `.git/`)</w:t>
      </w:r>
    </w:p>
    <w:p>
      <w:pPr>
        <w:pStyle w:val="IntenseQuote"/>
      </w:pPr>
      <w:r>
        <w:t>**Note:** `.bak` files and `docs/` are **not** in the exclusion list, so they will be uploaded too. Add them to the exclusion list in `deploy.ps1` if you want to keep the production server clean.</w:t>
      </w:r>
    </w:p>
    <w:p>
      <w:r>
        <w:t>---</w:t>
      </w:r>
    </w:p>
    <w:p>
      <w:pPr>
        <w:pStyle w:val="Heading2"/>
      </w:pPr>
      <w:r>
        <w:t>Deploy to test environment</w:t>
      </w:r>
    </w:p>
    <w:p>
      <w:r>
        <w:t>```bat</w:t>
      </w:r>
    </w:p>
    <w:p>
      <w:r>
        <w:t>deploy-test.bat</w:t>
      </w:r>
    </w:p>
    <w:p>
      <w:r>
        <w:t>```</w:t>
      </w:r>
    </w:p>
    <w:p>
      <w:r>
        <w:t>This uses `deploy-test.env` and points to a separate folder on the same GoDaddy account so you can preview changes without touching production.</w:t>
      </w:r>
    </w:p>
    <w:p>
      <w:r>
        <w:t>---</w:t>
      </w:r>
    </w:p>
    <w:p>
      <w:pPr>
        <w:pStyle w:val="Heading2"/>
      </w:pPr>
      <w:r>
        <w:t>Verifying the deploy</w:t>
      </w:r>
    </w:p>
    <w:p>
      <w:r>
        <w:t>1. Open http://akilanramesh.com/cdta/ in an incognito window (avoids cache)</w:t>
      </w:r>
    </w:p>
    <w:p>
      <w:r>
        <w:t>2. Hard refresh (Ctrl+Shift+R)</w:t>
      </w:r>
    </w:p>
    <w:p>
      <w:r>
        <w:t>3. Login as `rameshadmin / ramesh123`</w:t>
      </w:r>
    </w:p>
    <w:p>
      <w:r>
        <w:t>4. Spot-check:</w:t>
      </w:r>
    </w:p>
    <w:p>
      <w:r>
        <w:t xml:space="preserve">   - Overview totals</w:t>
      </w:r>
    </w:p>
    <w:p>
      <w:r>
        <w:t xml:space="preserve">   - Each division's standings</w:t>
      </w:r>
    </w:p>
    <w:p>
      <w:r>
        <w:t xml:space="preserve">   - Players page for one division (photos load, stats populated)</w:t>
      </w:r>
    </w:p>
    <w:p>
      <w:r>
        <w:t xml:space="preserve">   - Admin panel opens</w:t>
      </w:r>
    </w:p>
    <w:p>
      <w:r>
        <w:t>---</w:t>
      </w:r>
    </w:p>
    <w:p>
      <w:pPr>
        <w:pStyle w:val="Heading2"/>
      </w:pPr>
      <w:r>
        <w:t>Rollback</w:t>
      </w:r>
    </w:p>
    <w:p>
      <w:r>
        <w:t>If a deploy breaks the site:</w:t>
      </w:r>
    </w:p>
    <w:p>
      <w:r>
        <w:t>1. **Quick rollback** — `git checkout &lt;last_good_commit&gt;` then `deploy.bat`</w:t>
      </w:r>
    </w:p>
    <w:p>
      <w:r>
        <w:t>2. **Or** manually FTP an older snapshot from your local Git history</w:t>
      </w:r>
    </w:p>
    <w:p>
      <w:r>
        <w:t>There is no automated rollback. The `.bak` files in `data/` only cover division data, not full site state.</w:t>
      </w:r>
    </w:p>
    <w:p>
      <w:r>
        <w:t>---</w:t>
      </w:r>
    </w:p>
    <w:p>
      <w:pPr>
        <w:pStyle w:val="Heading2"/>
      </w:pPr>
      <w:r>
        <w:t>Photos deployment</w:t>
      </w:r>
    </w:p>
    <w:p>
      <w:r>
        <w:t>Photos live in `photos/div-{a..k}/` and are deployed as part of the normal `deploy.bat` run (1,165 files, ~64 MB). The first deploy after a season refresh takes ~10–20 minutes depending on FTP throughput.</w:t>
      </w:r>
    </w:p>
    <w:p>
      <w:r>
        <w:t>To skip photo upload (much faster), temporarily move the `photos/` folder out of the project before running deploy, then move it back.</w:t>
      </w:r>
    </w:p>
    <w:p>
      <w:r>
        <w:t>---</w:t>
      </w:r>
    </w:p>
    <w:p>
      <w:pPr>
        <w:pStyle w:val="Heading2"/>
      </w:pPr>
      <w:r>
        <w:t>Cache busting</w:t>
      </w:r>
    </w:p>
    <w:p>
      <w:r>
        <w:t>`deploy.ps1` rewrites `?v=&lt;timestamp&gt;` in `index.html` on every run. The pattern is:</w:t>
      </w:r>
    </w:p>
    <w:p>
      <w:r>
        <w:t>```html</w:t>
      </w:r>
    </w:p>
    <w:p>
      <w:r>
        <w:t>&lt;script src="js/app.js?v=202604091530"&gt;&lt;/script&gt;</w:t>
      </w:r>
    </w:p>
    <w:p>
      <w:r>
        <w:t>```</w:t>
      </w:r>
    </w:p>
    <w:p>
      <w:r>
        <w:t>Each deploy bumps the timestamp so browsers fetch the new file. If you ever see stale JS, hard-refresh once — subsequent loads will pick up the new version.</w:t>
      </w:r>
    </w:p>
    <w:p>
      <w:r>
        <w:t>---</w:t>
      </w:r>
    </w:p>
    <w:p>
      <w:pPr>
        <w:pStyle w:val="Heading2"/>
      </w:pPr>
      <w:r>
        <w:t>Server-side requirements</w:t>
      </w:r>
    </w:p>
    <w:p>
      <w:r>
        <w:t>GoDaddy shared hosting plan must support:</w:t>
      </w:r>
    </w:p>
    <w:p>
      <w:pPr>
        <w:pStyle w:val="ListBullet"/>
      </w:pPr>
      <w:r>
        <w:t>**PHP** (for `api/admin-data.php` and `api/fetch-results.php`)</w:t>
      </w:r>
    </w:p>
    <w:p>
      <w:pPr>
        <w:pStyle w:val="ListBullet"/>
      </w:pPr>
      <w:r>
        <w:t>**FTP write access**</w:t>
      </w:r>
    </w:p>
    <w:p>
      <w:pPr>
        <w:pStyle w:val="ListBullet"/>
      </w:pPr>
      <w:r>
        <w:t>**Static file serving** (default)</w:t>
      </w:r>
    </w:p>
    <w:p>
      <w:r>
        <w:t>No database, no Node, no Python.</w:t>
      </w:r>
    </w:p>
    <w:p>
      <w:r>
        <w:t>---</w:t>
      </w:r>
    </w:p>
    <w:p>
      <w:pPr>
        <w:pStyle w:val="Heading2"/>
      </w:pPr>
      <w:r>
        <w:t>Troubleshooting</w:t>
      </w:r>
    </w:p>
    <w:p>
      <w:pPr>
        <w:pStyle w:val="Heading3"/>
      </w:pPr>
      <w:r>
        <w:t>"deploy.env not found"</w:t>
      </w:r>
    </w:p>
    <w:p>
      <w:r>
        <w:t>Create the file with your FTP credentials (see format above).</w:t>
      </w:r>
    </w:p>
    <w:p>
      <w:pPr>
        <w:pStyle w:val="Heading3"/>
      </w:pPr>
      <w:r>
        <w:t>Random "Permission denied" during deploy</w:t>
      </w:r>
    </w:p>
    <w:p>
      <w:r>
        <w:t>GoDaddy occasionally throttles FTP. Re-run the script — it will pick up where it left off (failed files retry).</w:t>
      </w:r>
    </w:p>
    <w:p>
      <w:pPr>
        <w:pStyle w:val="Heading3"/>
      </w:pPr>
      <w:r>
        <w:t>"FAILED: Connection refused"</w:t>
      </w:r>
    </w:p>
    <w:p>
      <w:r>
        <w:t>Check VPN / firewall. The script uses passive FTP on port 21.</w:t>
      </w:r>
    </w:p>
    <w:p>
      <w:pPr>
        <w:pStyle w:val="Heading3"/>
      </w:pPr>
      <w:r>
        <w:t>Files uploaded but site shows old content</w:t>
      </w:r>
    </w:p>
    <w:p>
      <w:r>
        <w:t>Hard refresh (Ctrl+Shift+R). The cache-bust query string handles JS/CSS but **not** `index.html` itself, which the browser may still cache aggressively.</w:t>
      </w:r>
    </w:p>
    <w:p>
      <w:pPr>
        <w:pStyle w:val="Heading3"/>
      </w:pPr>
      <w:r>
        <w:t>Photos missing after deploy</w:t>
      </w:r>
    </w:p>
    <w:p>
      <w:r>
        <w:t>Check the deploy log for "FAILED" entries on `photos/...`. Re-run `deploy.bat` to retry just the failed files (it overwrites existing OK files too — slower but reliable).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